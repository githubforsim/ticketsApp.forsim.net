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8042C" w14:textId="77777777" w:rsidR="00381FB9" w:rsidRDefault="00381FB9" w:rsidP="00381FB9">
      <w:pPr>
        <w:pStyle w:val="Title"/>
      </w:pPr>
      <w:r w:rsidRPr="00E54A43">
        <w:t xml:space="preserve">Documentation de Stage </w:t>
      </w:r>
    </w:p>
    <w:p w14:paraId="5034D9FC" w14:textId="77777777" w:rsidR="00381FB9" w:rsidRDefault="00381FB9" w:rsidP="00381FB9"/>
    <w:p w14:paraId="169B75C3" w14:textId="77777777" w:rsidR="00381FB9" w:rsidRPr="00E54A43" w:rsidRDefault="00381FB9" w:rsidP="00381FB9">
      <w:pPr>
        <w:pStyle w:val="Heading1"/>
      </w:pPr>
      <w:r w:rsidRPr="00E54A43">
        <w:t>Introduction</w:t>
      </w:r>
    </w:p>
    <w:p w14:paraId="65016BD1" w14:textId="77777777" w:rsidR="00381FB9" w:rsidRPr="00E54A43" w:rsidRDefault="00381FB9" w:rsidP="00381FB9">
      <w:r w:rsidRPr="00E54A43">
        <w:t>Ce document est une documentation de mon stage, retraçant les différentes étapes techniques que j'ai suivies depuis le début.</w:t>
      </w:r>
    </w:p>
    <w:p w14:paraId="029210B0" w14:textId="77777777" w:rsidR="00381FB9" w:rsidRPr="00E54A43" w:rsidRDefault="00381FB9" w:rsidP="00381FB9">
      <w:pPr>
        <w:pStyle w:val="Heading1"/>
      </w:pPr>
      <w:r w:rsidRPr="00E54A43">
        <w:t>1. Résumé des tâches effectuées</w:t>
      </w:r>
    </w:p>
    <w:p w14:paraId="3896E8A9" w14:textId="77777777" w:rsidR="00381FB9" w:rsidRDefault="00381FB9" w:rsidP="00381FB9">
      <w:pPr>
        <w:spacing w:after="0"/>
      </w:pPr>
      <w:r w:rsidRPr="00E54A43">
        <w:br/>
        <w:t>Depuis le début de mon stage, j’ai réalisé les tâches suivantes :</w:t>
      </w:r>
      <w:r w:rsidRPr="00E54A43">
        <w:br/>
        <w:t>- Génération d’une clé SSH pour les connexions sécurisées.</w:t>
      </w:r>
      <w:r w:rsidRPr="00E54A43">
        <w:br/>
        <w:t>- Familiarisation avec Docker (création d’images, gestion des conteneurs)</w:t>
      </w:r>
      <w:r>
        <w:t xml:space="preserve"> et m</w:t>
      </w:r>
      <w:r w:rsidRPr="00E54A43">
        <w:t xml:space="preserve">ise en place </w:t>
      </w:r>
      <w:r>
        <w:t xml:space="preserve">      </w:t>
      </w:r>
      <w:r w:rsidRPr="00E54A43">
        <w:t>d’un environnement de développement web avec Docker.</w:t>
      </w:r>
    </w:p>
    <w:p w14:paraId="10686222" w14:textId="77777777" w:rsidR="00381FB9" w:rsidRDefault="00381FB9" w:rsidP="00381FB9">
      <w:pPr>
        <w:spacing w:after="0"/>
      </w:pPr>
      <w:r w:rsidRPr="00E54A43">
        <w:t>- Utilisation de docker-compose pour gérer les services.</w:t>
      </w:r>
      <w:r w:rsidRPr="00E54A43">
        <w:br/>
        <w:t>- Exécution en local d’un projet distant (hello world).</w:t>
      </w:r>
      <w:r w:rsidRPr="00E54A43">
        <w:br/>
        <w:t>- Connexion au VPS via Visual Studio Code et Git.</w:t>
      </w:r>
      <w:r w:rsidRPr="00E54A43">
        <w:br/>
        <w:t>- Déploiement d’un projet PHP en architecture MVC fonctionnant sur Docker.</w:t>
      </w:r>
      <w:r w:rsidRPr="00E54A43">
        <w:br/>
        <w:t>- Test et validation de la connexion base de données + interface utilisateur.</w:t>
      </w:r>
      <w:r w:rsidRPr="00E54A43">
        <w:br/>
        <w:t>- Documentation des commandes utilisées pour réutilisation rapide.</w:t>
      </w:r>
    </w:p>
    <w:p w14:paraId="0F896874" w14:textId="77777777" w:rsidR="00381FB9" w:rsidRDefault="00381FB9" w:rsidP="00381FB9">
      <w:pPr>
        <w:spacing w:after="0"/>
      </w:pPr>
    </w:p>
    <w:p w14:paraId="2578E32A" w14:textId="77777777" w:rsidR="00381FB9" w:rsidRDefault="00381FB9" w:rsidP="00381FB9">
      <w:pPr>
        <w:spacing w:after="0"/>
      </w:pPr>
    </w:p>
    <w:p w14:paraId="29AF7E80" w14:textId="77777777" w:rsidR="00381FB9" w:rsidRPr="00E54A43" w:rsidRDefault="00381FB9" w:rsidP="00381FB9">
      <w:pPr>
        <w:pStyle w:val="Heading1"/>
      </w:pPr>
      <w:r w:rsidRPr="00E54A43">
        <w:t xml:space="preserve">2. </w:t>
      </w:r>
      <w:r w:rsidRPr="00344035">
        <w:t>Génération d’une clé SSH pour les connexions sécurisées</w:t>
      </w:r>
    </w:p>
    <w:p w14:paraId="4C94CFD6" w14:textId="77777777" w:rsidR="00381FB9" w:rsidRDefault="00381FB9" w:rsidP="00381FB9">
      <w:pPr>
        <w:spacing w:after="0"/>
      </w:pPr>
    </w:p>
    <w:p w14:paraId="03F62EB2" w14:textId="77777777" w:rsidR="00381FB9" w:rsidRDefault="00381FB9" w:rsidP="00381FB9">
      <w:pPr>
        <w:spacing w:before="100" w:beforeAutospacing="1" w:after="100" w:afterAutospacing="1"/>
      </w:pPr>
      <w:r w:rsidRPr="00344035">
        <w:t xml:space="preserve">Une </w:t>
      </w:r>
      <w:r w:rsidRPr="00344035">
        <w:rPr>
          <w:rStyle w:val="Strong"/>
        </w:rPr>
        <w:t>clé SSH</w:t>
      </w:r>
      <w:r w:rsidRPr="00344035">
        <w:t xml:space="preserve"> est un moyen sécurisé pour se connecter à distance à un serveur, comme un mot de passe, mais plus fiable. J’ai généré une paire de clés (publique/privée) sur mon poste. La clé publique a été ajoutée au serveur distant (VPS), et la clé privée reste sur ma machine. Grâce à cela, je peux me connecter sans entrer de mot de passe, tout en maintenant un haut niveau de sécurité.</w:t>
      </w:r>
    </w:p>
    <w:p w14:paraId="166A1000" w14:textId="77777777" w:rsidR="00381FB9" w:rsidRDefault="00381FB9" w:rsidP="00381FB9">
      <w:pPr>
        <w:spacing w:before="100" w:beforeAutospacing="1" w:after="100" w:afterAutospacing="1"/>
      </w:pPr>
      <w:r w:rsidRPr="00344035">
        <w:t>J’ai utilisé la commande suivante pour générer une paire de clés :</w:t>
      </w:r>
    </w:p>
    <w:p w14:paraId="7DF47F5A" w14:textId="77777777" w:rsidR="00381FB9" w:rsidRPr="00E80DEF" w:rsidRDefault="00381FB9" w:rsidP="00381FB9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proofErr w:type="spellStart"/>
      <w:r w:rsidRPr="00344035">
        <w:rPr>
          <w:rFonts w:ascii="Courier New" w:hAnsi="Courier New" w:cs="Courier New"/>
          <w:sz w:val="20"/>
          <w:szCs w:val="20"/>
        </w:rPr>
        <w:t>ssh</w:t>
      </w:r>
      <w:proofErr w:type="spellEnd"/>
      <w:r w:rsidRPr="00344035">
        <w:rPr>
          <w:rFonts w:ascii="Courier New" w:hAnsi="Courier New" w:cs="Courier New"/>
          <w:sz w:val="20"/>
          <w:szCs w:val="20"/>
        </w:rPr>
        <w:t>-keygen -t ed25519 -C "mon-email@example.com"</w:t>
      </w:r>
    </w:p>
    <w:p w14:paraId="27C6981B" w14:textId="77777777" w:rsidR="00381FB9" w:rsidRDefault="00381FB9" w:rsidP="00381FB9">
      <w:pPr>
        <w:pStyle w:val="Heading1"/>
      </w:pPr>
      <w:r>
        <w:lastRenderedPageBreak/>
        <w:t>3</w:t>
      </w:r>
      <w:r w:rsidRPr="00E54A43">
        <w:t xml:space="preserve">. </w:t>
      </w:r>
      <w:r w:rsidRPr="00344035">
        <w:t xml:space="preserve"> Familiarisation avec Docker (création d’images, gestion des conteneurs)</w:t>
      </w:r>
    </w:p>
    <w:p w14:paraId="08C619C1" w14:textId="77777777" w:rsidR="00381FB9" w:rsidRPr="00B104AB" w:rsidRDefault="00381FB9" w:rsidP="00381FB9">
      <w:pPr>
        <w:pStyle w:val="Heading2"/>
        <w:rPr>
          <w:rFonts w:eastAsia="Times New Roman"/>
          <w:color w:val="00B050"/>
          <w:lang w:eastAsia="fr-FR"/>
        </w:rPr>
      </w:pPr>
      <w:r w:rsidRPr="00B104AB">
        <w:rPr>
          <w:color w:val="00B050"/>
        </w:rPr>
        <w:t>Création d'une image Docker avec Apache et PHP</w:t>
      </w:r>
    </w:p>
    <w:p w14:paraId="32D6C1B4" w14:textId="77777777" w:rsidR="00381FB9" w:rsidRPr="00344035" w:rsidRDefault="00381FB9" w:rsidP="00381FB9"/>
    <w:p w14:paraId="73D1DFE4" w14:textId="77777777" w:rsidR="00381FB9" w:rsidRDefault="00381FB9" w:rsidP="00381FB9">
      <w:pPr>
        <w:spacing w:before="100" w:beforeAutospacing="1" w:after="100" w:afterAutospacing="1" w:line="240" w:lineRule="auto"/>
      </w:pPr>
      <w:r w:rsidRPr="00CE4433">
        <w:t xml:space="preserve">Tout d'abord, une image Docker est créée à partir d'un fichier </w:t>
      </w:r>
      <w:proofErr w:type="spellStart"/>
      <w:r w:rsidRPr="00CE4433">
        <w:rPr>
          <w:rStyle w:val="HTMLCode"/>
          <w:rFonts w:eastAsiaTheme="minorEastAsia"/>
        </w:rPr>
        <w:t>Dockerfile</w:t>
      </w:r>
      <w:proofErr w:type="spellEnd"/>
      <w:r w:rsidRPr="00CE4433">
        <w:t xml:space="preserve"> qui définit la configuration de l'environnement PHP avec Apache et les extensions nécessaires (</w:t>
      </w:r>
      <w:proofErr w:type="spellStart"/>
      <w:r w:rsidRPr="00CE4433">
        <w:t>mysqli</w:t>
      </w:r>
      <w:proofErr w:type="spellEnd"/>
      <w:r w:rsidRPr="00CE4433">
        <w:t xml:space="preserve">, </w:t>
      </w:r>
      <w:proofErr w:type="spellStart"/>
      <w:r w:rsidRPr="00CE4433">
        <w:t>pdo</w:t>
      </w:r>
      <w:proofErr w:type="spellEnd"/>
      <w:r w:rsidRPr="00CE4433">
        <w:t xml:space="preserve">, </w:t>
      </w:r>
      <w:proofErr w:type="spellStart"/>
      <w:r w:rsidRPr="00CE4433">
        <w:t>pdo_mysql</w:t>
      </w:r>
      <w:proofErr w:type="spellEnd"/>
      <w:r w:rsidRPr="00CE4433">
        <w:t>).</w:t>
      </w:r>
    </w:p>
    <w:p w14:paraId="5587354C" w14:textId="77777777" w:rsidR="00381FB9" w:rsidRPr="00344035" w:rsidRDefault="00381FB9" w:rsidP="00381FB9">
      <w:pPr>
        <w:spacing w:before="100" w:beforeAutospacing="1" w:after="100" w:afterAutospacing="1" w:line="240" w:lineRule="auto"/>
        <w:rPr>
          <w:rFonts w:eastAsia="Times New Roman" w:cstheme="majorHAnsi"/>
          <w:lang w:eastAsia="fr-FR"/>
        </w:rPr>
      </w:pPr>
      <w:r w:rsidRPr="00344035">
        <w:rPr>
          <w:rFonts w:eastAsia="Times New Roman" w:cstheme="majorHAnsi"/>
          <w:b/>
          <w:bCs/>
          <w:lang w:eastAsia="fr-FR"/>
        </w:rPr>
        <w:t>Ce que j’ai fait :</w:t>
      </w:r>
    </w:p>
    <w:p w14:paraId="3F148E09" w14:textId="77777777" w:rsidR="00381FB9" w:rsidRPr="00CE4433" w:rsidRDefault="00381FB9" w:rsidP="00381FB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CE4433">
        <w:rPr>
          <w:rFonts w:eastAsia="Times New Roman" w:cs="Times New Roman"/>
          <w:lang w:eastAsia="fr-FR"/>
        </w:rPr>
        <w:t xml:space="preserve">Voici le contenu du fichier </w:t>
      </w:r>
      <w:proofErr w:type="spellStart"/>
      <w:r w:rsidRPr="00CE4433">
        <w:rPr>
          <w:rFonts w:eastAsia="Times New Roman" w:cs="Courier New"/>
          <w:lang w:eastAsia="fr-FR"/>
        </w:rPr>
        <w:t>Dockerfile</w:t>
      </w:r>
      <w:proofErr w:type="spellEnd"/>
      <w:r w:rsidRPr="00CE4433">
        <w:rPr>
          <w:rFonts w:eastAsia="Times New Roman" w:cs="Times New Roman"/>
          <w:lang w:eastAsia="fr-FR"/>
        </w:rPr>
        <w:t xml:space="preserve"> :</w:t>
      </w:r>
    </w:p>
    <w:p w14:paraId="1299B88D" w14:textId="77777777" w:rsidR="00381FB9" w:rsidRPr="00344035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44035">
        <w:rPr>
          <w:rFonts w:ascii="Courier New" w:eastAsia="Times New Roman" w:hAnsi="Courier New" w:cs="Courier New"/>
          <w:sz w:val="20"/>
          <w:szCs w:val="20"/>
          <w:lang w:val="en-US" w:eastAsia="fr-FR"/>
        </w:rPr>
        <w:t>FROM php:8.2-apache</w:t>
      </w:r>
    </w:p>
    <w:p w14:paraId="2E49C56D" w14:textId="77777777" w:rsidR="00381FB9" w:rsidRPr="00344035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44035">
        <w:rPr>
          <w:rFonts w:ascii="Courier New" w:eastAsia="Times New Roman" w:hAnsi="Courier New" w:cs="Courier New"/>
          <w:sz w:val="20"/>
          <w:szCs w:val="20"/>
          <w:lang w:val="en-US" w:eastAsia="fr-FR"/>
        </w:rPr>
        <w:t>RUN docker-php-</w:t>
      </w:r>
      <w:proofErr w:type="spellStart"/>
      <w:r w:rsidRPr="00344035">
        <w:rPr>
          <w:rFonts w:ascii="Courier New" w:eastAsia="Times New Roman" w:hAnsi="Courier New" w:cs="Courier New"/>
          <w:sz w:val="20"/>
          <w:szCs w:val="20"/>
          <w:lang w:val="en-US" w:eastAsia="fr-FR"/>
        </w:rPr>
        <w:t>ext</w:t>
      </w:r>
      <w:proofErr w:type="spellEnd"/>
      <w:r w:rsidRPr="0034403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-install </w:t>
      </w:r>
      <w:proofErr w:type="spellStart"/>
      <w:r w:rsidRPr="00344035">
        <w:rPr>
          <w:rFonts w:ascii="Courier New" w:eastAsia="Times New Roman" w:hAnsi="Courier New" w:cs="Courier New"/>
          <w:sz w:val="20"/>
          <w:szCs w:val="20"/>
          <w:lang w:val="en-US" w:eastAsia="fr-FR"/>
        </w:rPr>
        <w:t>mysqli</w:t>
      </w:r>
      <w:proofErr w:type="spellEnd"/>
      <w:r w:rsidRPr="0034403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344035">
        <w:rPr>
          <w:rFonts w:ascii="Courier New" w:eastAsia="Times New Roman" w:hAnsi="Courier New" w:cs="Courier New"/>
          <w:sz w:val="20"/>
          <w:szCs w:val="20"/>
          <w:lang w:val="en-US" w:eastAsia="fr-FR"/>
        </w:rPr>
        <w:t>pdo</w:t>
      </w:r>
      <w:proofErr w:type="spellEnd"/>
      <w:r w:rsidRPr="0034403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344035">
        <w:rPr>
          <w:rFonts w:ascii="Courier New" w:eastAsia="Times New Roman" w:hAnsi="Courier New" w:cs="Courier New"/>
          <w:sz w:val="20"/>
          <w:szCs w:val="20"/>
          <w:lang w:val="en-US" w:eastAsia="fr-FR"/>
        </w:rPr>
        <w:t>pdo_mysql</w:t>
      </w:r>
      <w:proofErr w:type="spellEnd"/>
    </w:p>
    <w:p w14:paraId="5F27B605" w14:textId="77777777" w:rsidR="00381FB9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44035">
        <w:rPr>
          <w:rFonts w:ascii="Courier New" w:eastAsia="Times New Roman" w:hAnsi="Courier New" w:cs="Courier New"/>
          <w:sz w:val="20"/>
          <w:szCs w:val="20"/>
          <w:lang w:eastAsia="fr-FR"/>
        </w:rPr>
        <w:t>RUN a2enmod rewrite</w:t>
      </w:r>
    </w:p>
    <w:p w14:paraId="117ECC57" w14:textId="77777777" w:rsidR="00381FB9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871D602" w14:textId="77777777" w:rsidR="00381FB9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22BF19A" w14:textId="77777777" w:rsidR="00381FB9" w:rsidRPr="00B104AB" w:rsidRDefault="00381FB9" w:rsidP="00381FB9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eastAsia="Times New Roman" w:cs="Courier New"/>
          <w:lang w:eastAsia="fr-FR"/>
        </w:rPr>
      </w:pPr>
      <w:r w:rsidRPr="00B104AB">
        <w:rPr>
          <w:rFonts w:eastAsia="Times New Roman" w:cs="Courier New"/>
          <w:lang w:eastAsia="fr-FR"/>
        </w:rPr>
        <w:t xml:space="preserve">FROM php:8.2-apache : Cette ligne spécifie que l'image de base sera PHP 8.2 avec Apache </w:t>
      </w:r>
      <w:proofErr w:type="spellStart"/>
      <w:r w:rsidRPr="00B104AB">
        <w:rPr>
          <w:rFonts w:eastAsia="Times New Roman" w:cs="Courier New"/>
          <w:lang w:eastAsia="fr-FR"/>
        </w:rPr>
        <w:t>pré-installé</w:t>
      </w:r>
      <w:proofErr w:type="spellEnd"/>
      <w:r w:rsidRPr="00B104AB">
        <w:rPr>
          <w:rFonts w:eastAsia="Times New Roman" w:cs="Courier New"/>
          <w:lang w:eastAsia="fr-FR"/>
        </w:rPr>
        <w:t>.</w:t>
      </w:r>
    </w:p>
    <w:p w14:paraId="7AE089D7" w14:textId="77777777" w:rsidR="00381FB9" w:rsidRPr="00B104AB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56"/>
        <w:rPr>
          <w:rFonts w:eastAsia="Times New Roman" w:cs="Courier New"/>
          <w:lang w:eastAsia="fr-FR"/>
        </w:rPr>
      </w:pPr>
    </w:p>
    <w:p w14:paraId="131508B3" w14:textId="77777777" w:rsidR="00381FB9" w:rsidRPr="00B104AB" w:rsidRDefault="00381FB9" w:rsidP="00381FB9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eastAsia="Times New Roman" w:cs="Courier New"/>
          <w:lang w:eastAsia="fr-FR"/>
        </w:rPr>
      </w:pPr>
      <w:r w:rsidRPr="00B104AB">
        <w:rPr>
          <w:rFonts w:eastAsia="Times New Roman" w:cs="Courier New"/>
          <w:lang w:eastAsia="fr-FR"/>
        </w:rPr>
        <w:t>RUN docker-</w:t>
      </w:r>
      <w:proofErr w:type="spellStart"/>
      <w:r w:rsidRPr="00B104AB">
        <w:rPr>
          <w:rFonts w:eastAsia="Times New Roman" w:cs="Courier New"/>
          <w:lang w:eastAsia="fr-FR"/>
        </w:rPr>
        <w:t>php</w:t>
      </w:r>
      <w:proofErr w:type="spellEnd"/>
      <w:r w:rsidRPr="00B104AB">
        <w:rPr>
          <w:rFonts w:eastAsia="Times New Roman" w:cs="Courier New"/>
          <w:lang w:eastAsia="fr-FR"/>
        </w:rPr>
        <w:t>-</w:t>
      </w:r>
      <w:proofErr w:type="spellStart"/>
      <w:r w:rsidRPr="00B104AB">
        <w:rPr>
          <w:rFonts w:eastAsia="Times New Roman" w:cs="Courier New"/>
          <w:lang w:eastAsia="fr-FR"/>
        </w:rPr>
        <w:t>ext-install</w:t>
      </w:r>
      <w:proofErr w:type="spellEnd"/>
      <w:r w:rsidRPr="00B104AB">
        <w:rPr>
          <w:rFonts w:eastAsia="Times New Roman" w:cs="Courier New"/>
          <w:lang w:eastAsia="fr-FR"/>
        </w:rPr>
        <w:t xml:space="preserve"> </w:t>
      </w:r>
      <w:proofErr w:type="spellStart"/>
      <w:r w:rsidRPr="00B104AB">
        <w:rPr>
          <w:rFonts w:eastAsia="Times New Roman" w:cs="Courier New"/>
          <w:lang w:eastAsia="fr-FR"/>
        </w:rPr>
        <w:t>mysqli</w:t>
      </w:r>
      <w:proofErr w:type="spellEnd"/>
      <w:r w:rsidRPr="00B104AB">
        <w:rPr>
          <w:rFonts w:eastAsia="Times New Roman" w:cs="Courier New"/>
          <w:lang w:eastAsia="fr-FR"/>
        </w:rPr>
        <w:t xml:space="preserve"> </w:t>
      </w:r>
      <w:proofErr w:type="spellStart"/>
      <w:r w:rsidRPr="00B104AB">
        <w:rPr>
          <w:rFonts w:eastAsia="Times New Roman" w:cs="Courier New"/>
          <w:lang w:eastAsia="fr-FR"/>
        </w:rPr>
        <w:t>pdo</w:t>
      </w:r>
      <w:proofErr w:type="spellEnd"/>
      <w:r w:rsidRPr="00B104AB">
        <w:rPr>
          <w:rFonts w:eastAsia="Times New Roman" w:cs="Courier New"/>
          <w:lang w:eastAsia="fr-FR"/>
        </w:rPr>
        <w:t xml:space="preserve"> </w:t>
      </w:r>
      <w:proofErr w:type="spellStart"/>
      <w:r w:rsidRPr="00B104AB">
        <w:rPr>
          <w:rFonts w:eastAsia="Times New Roman" w:cs="Courier New"/>
          <w:lang w:eastAsia="fr-FR"/>
        </w:rPr>
        <w:t>pdo_mysql</w:t>
      </w:r>
      <w:proofErr w:type="spellEnd"/>
      <w:r w:rsidRPr="00B104AB">
        <w:rPr>
          <w:rFonts w:eastAsia="Times New Roman" w:cs="Courier New"/>
          <w:lang w:eastAsia="fr-FR"/>
        </w:rPr>
        <w:t xml:space="preserve"> : Installe les extensions PHP nécessaires pour la connexion à une base de données MySQL.</w:t>
      </w:r>
    </w:p>
    <w:p w14:paraId="28FB7DCA" w14:textId="77777777" w:rsidR="00381FB9" w:rsidRPr="00B104AB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56"/>
        <w:rPr>
          <w:rFonts w:eastAsia="Times New Roman" w:cs="Courier New"/>
          <w:lang w:eastAsia="fr-FR"/>
        </w:rPr>
      </w:pPr>
    </w:p>
    <w:p w14:paraId="53158227" w14:textId="77777777" w:rsidR="00381FB9" w:rsidRPr="00B104AB" w:rsidRDefault="00381FB9" w:rsidP="00381FB9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eastAsia="Times New Roman" w:cs="Courier New"/>
          <w:lang w:eastAsia="fr-FR"/>
        </w:rPr>
      </w:pPr>
      <w:r w:rsidRPr="00B104AB">
        <w:rPr>
          <w:rFonts w:eastAsia="Times New Roman" w:cs="Courier New"/>
          <w:lang w:eastAsia="fr-FR"/>
        </w:rPr>
        <w:t>RUN a2enmod rewrite : Active le module rewrite d'Apache, qui permet de réécrire les URLs, ce qui est souvent nécessaire pour des applications web.</w:t>
      </w:r>
    </w:p>
    <w:p w14:paraId="7B2EEEDA" w14:textId="77777777" w:rsidR="00381FB9" w:rsidRPr="00344035" w:rsidRDefault="00381FB9" w:rsidP="00381F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ajorHAnsi"/>
          <w:lang w:eastAsia="fr-FR"/>
        </w:rPr>
      </w:pPr>
      <w:r w:rsidRPr="00344035">
        <w:rPr>
          <w:rFonts w:eastAsia="Times New Roman" w:cstheme="majorHAnsi"/>
          <w:lang w:eastAsia="fr-FR"/>
        </w:rPr>
        <w:t>Cette image permet de lancer un serveur Apache avec PHP et les extensions nécessaires.</w:t>
      </w:r>
    </w:p>
    <w:p w14:paraId="528E157C" w14:textId="77777777" w:rsidR="00381FB9" w:rsidRDefault="00381FB9" w:rsidP="00381F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344035">
        <w:rPr>
          <w:rFonts w:eastAsia="Times New Roman" w:cstheme="majorHAnsi"/>
          <w:lang w:eastAsia="fr-FR"/>
        </w:rPr>
        <w:t xml:space="preserve">J’ai ensuite lancé un </w:t>
      </w:r>
      <w:r w:rsidRPr="00344035">
        <w:rPr>
          <w:rFonts w:eastAsia="Times New Roman" w:cstheme="majorHAnsi"/>
          <w:b/>
          <w:bCs/>
          <w:lang w:eastAsia="fr-FR"/>
        </w:rPr>
        <w:t>conteneur</w:t>
      </w:r>
      <w:r w:rsidRPr="00344035">
        <w:rPr>
          <w:rFonts w:eastAsia="Times New Roman" w:cstheme="majorHAnsi"/>
          <w:lang w:eastAsia="fr-FR"/>
        </w:rPr>
        <w:t xml:space="preserve"> à partir de cette image</w:t>
      </w:r>
      <w:r w:rsidRPr="00344035">
        <w:rPr>
          <w:rFonts w:eastAsia="Times New Roman" w:cs="Times New Roman"/>
          <w:lang w:eastAsia="fr-FR"/>
        </w:rPr>
        <w:t>.</w:t>
      </w:r>
    </w:p>
    <w:p w14:paraId="2FDB0C4A" w14:textId="77777777" w:rsidR="00381FB9" w:rsidRPr="00CE4433" w:rsidRDefault="00381FB9" w:rsidP="00381FB9">
      <w:pPr>
        <w:pStyle w:val="Heading2"/>
        <w:rPr>
          <w:rFonts w:eastAsia="Times New Roman"/>
          <w:color w:val="00B050"/>
          <w:lang w:eastAsia="fr-FR"/>
        </w:rPr>
      </w:pPr>
      <w:r w:rsidRPr="00CE4433">
        <w:rPr>
          <w:color w:val="00B050"/>
        </w:rPr>
        <w:t xml:space="preserve">Création du fichier </w:t>
      </w:r>
      <w:r w:rsidRPr="00CE4433">
        <w:rPr>
          <w:rStyle w:val="HTMLCode"/>
          <w:rFonts w:asciiTheme="majorHAnsi" w:eastAsiaTheme="majorEastAsia" w:hAnsiTheme="majorHAnsi" w:cstheme="majorHAnsi"/>
          <w:color w:val="00B050"/>
          <w:sz w:val="26"/>
          <w:szCs w:val="26"/>
        </w:rPr>
        <w:t>docker-compose.yml</w:t>
      </w:r>
    </w:p>
    <w:p w14:paraId="01734F59" w14:textId="77777777" w:rsidR="00381FB9" w:rsidRPr="00CE4433" w:rsidRDefault="00381FB9" w:rsidP="00381FB9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rFonts w:eastAsia="Times New Roman" w:cs="Courier New"/>
          <w:lang w:eastAsia="fr-FR"/>
        </w:rPr>
        <w:t>D</w:t>
      </w:r>
      <w:r w:rsidRPr="00CE4433">
        <w:rPr>
          <w:rFonts w:eastAsia="Times New Roman" w:cs="Courier New"/>
          <w:lang w:eastAsia="fr-FR"/>
        </w:rPr>
        <w:t>ocker-compose</w:t>
      </w:r>
      <w:r w:rsidRPr="00CE4433">
        <w:rPr>
          <w:rFonts w:eastAsia="Times New Roman" w:cs="Times New Roman"/>
          <w:lang w:eastAsia="fr-FR"/>
        </w:rPr>
        <w:t xml:space="preserve"> est un outil qui permet de </w:t>
      </w:r>
      <w:r w:rsidRPr="00CE4433">
        <w:rPr>
          <w:rFonts w:eastAsia="Times New Roman" w:cs="Times New Roman"/>
          <w:b/>
          <w:bCs/>
          <w:lang w:eastAsia="fr-FR"/>
        </w:rPr>
        <w:t>lancer plusieurs services en même temps</w:t>
      </w:r>
      <w:r w:rsidRPr="00CE4433">
        <w:rPr>
          <w:rFonts w:eastAsia="Times New Roman" w:cs="Times New Roman"/>
          <w:lang w:eastAsia="fr-FR"/>
        </w:rPr>
        <w:t xml:space="preserve"> avec une seule commande. J’ai configuré un fichier </w:t>
      </w:r>
      <w:r w:rsidRPr="00CE4433">
        <w:rPr>
          <w:rFonts w:eastAsia="Times New Roman" w:cs="Courier New"/>
          <w:lang w:eastAsia="fr-FR"/>
        </w:rPr>
        <w:t>docker-compose.yml</w:t>
      </w:r>
      <w:r w:rsidRPr="00CE4433">
        <w:rPr>
          <w:rFonts w:eastAsia="Times New Roman" w:cs="Times New Roman"/>
          <w:lang w:eastAsia="fr-FR"/>
        </w:rPr>
        <w:t xml:space="preserve"> qui définit tous les services nécessaires (web, base de données, etc.).</w:t>
      </w:r>
      <w:r w:rsidRPr="00CE4433">
        <w:rPr>
          <w:rFonts w:eastAsia="Times New Roman" w:cs="Times New Roman"/>
          <w:lang w:eastAsia="fr-FR"/>
        </w:rPr>
        <w:br/>
        <w:t>Ensuite, j’utilise les commandes :</w:t>
      </w:r>
    </w:p>
    <w:p w14:paraId="3FB7C25A" w14:textId="77777777" w:rsidR="00381FB9" w:rsidRPr="00CE4433" w:rsidRDefault="00381FB9" w:rsidP="00381F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CE4433">
        <w:rPr>
          <w:rFonts w:ascii="Courier New" w:eastAsia="Times New Roman" w:hAnsi="Courier New" w:cs="Courier New"/>
          <w:lang w:eastAsia="fr-FR"/>
        </w:rPr>
        <w:t>docker-compose up -d --build</w:t>
      </w:r>
      <w:r w:rsidRPr="00CE4433">
        <w:rPr>
          <w:rFonts w:eastAsia="Times New Roman" w:cs="Times New Roman"/>
          <w:lang w:eastAsia="fr-FR"/>
        </w:rPr>
        <w:t xml:space="preserve"> pour lancer tout l’environnement en arrière-plan</w:t>
      </w:r>
    </w:p>
    <w:p w14:paraId="07A7D94E" w14:textId="77777777" w:rsidR="00381FB9" w:rsidRDefault="00381FB9" w:rsidP="00381F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CE4433">
        <w:rPr>
          <w:rFonts w:ascii="Courier New" w:eastAsia="Times New Roman" w:hAnsi="Courier New" w:cs="Courier New"/>
          <w:lang w:eastAsia="fr-FR"/>
        </w:rPr>
        <w:t>docker-compose down</w:t>
      </w:r>
      <w:r w:rsidRPr="00CE4433">
        <w:rPr>
          <w:rFonts w:eastAsia="Times New Roman" w:cs="Times New Roman"/>
          <w:lang w:eastAsia="fr-FR"/>
        </w:rPr>
        <w:t xml:space="preserve"> pour tout arrêter proprement</w:t>
      </w:r>
    </w:p>
    <w:p w14:paraId="4D4845C6" w14:textId="77777777" w:rsidR="00381FB9" w:rsidRDefault="00381FB9" w:rsidP="00381FB9">
      <w:pPr>
        <w:spacing w:before="100" w:beforeAutospacing="1" w:after="100" w:afterAutospacing="1" w:line="240" w:lineRule="auto"/>
        <w:ind w:left="720"/>
        <w:rPr>
          <w:rFonts w:eastAsia="Times New Roman" w:cs="Times New Roman"/>
          <w:lang w:eastAsia="fr-FR"/>
        </w:rPr>
      </w:pPr>
    </w:p>
    <w:p w14:paraId="68A99EDC" w14:textId="77777777" w:rsidR="00381FB9" w:rsidRPr="00B104AB" w:rsidRDefault="00381FB9" w:rsidP="00381FB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CE4433">
        <w:rPr>
          <w:rFonts w:eastAsia="Times New Roman" w:cs="Times New Roman"/>
          <w:lang w:eastAsia="fr-FR"/>
        </w:rPr>
        <w:t xml:space="preserve">Voici le contenu du fichier </w:t>
      </w:r>
      <w:proofErr w:type="spellStart"/>
      <w:r w:rsidRPr="00CE4433">
        <w:rPr>
          <w:rFonts w:eastAsia="Times New Roman" w:cs="Courier New"/>
          <w:lang w:eastAsia="fr-FR"/>
        </w:rPr>
        <w:t>Dockerfile</w:t>
      </w:r>
      <w:proofErr w:type="spellEnd"/>
      <w:r w:rsidRPr="00CE4433">
        <w:rPr>
          <w:rFonts w:eastAsia="Times New Roman" w:cs="Times New Roman"/>
          <w:lang w:eastAsia="fr-FR"/>
        </w:rPr>
        <w:t xml:space="preserve"> :</w:t>
      </w:r>
    </w:p>
    <w:p w14:paraId="4E404745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>version: '3.8'</w:t>
      </w:r>
    </w:p>
    <w:p w14:paraId="12FB0ABF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3D7EB59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>services:</w:t>
      </w:r>
    </w:p>
    <w:p w14:paraId="4D6C8462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>db</w:t>
      </w:r>
      <w:proofErr w:type="spellEnd"/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14:paraId="571F6F47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B104A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image: </w:t>
      </w:r>
      <w:proofErr w:type="spellStart"/>
      <w:r w:rsidRPr="00B104AB">
        <w:rPr>
          <w:rFonts w:ascii="Courier New" w:eastAsia="Times New Roman" w:hAnsi="Courier New" w:cs="Courier New"/>
          <w:sz w:val="20"/>
          <w:szCs w:val="20"/>
          <w:lang w:val="en-US" w:eastAsia="fr-FR"/>
        </w:rPr>
        <w:t>mysql:latest</w:t>
      </w:r>
      <w:proofErr w:type="spellEnd"/>
    </w:p>
    <w:p w14:paraId="6BFCE22A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environment:</w:t>
      </w:r>
    </w:p>
    <w:p w14:paraId="5F7D4A42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MYSQL_DATABASE: </w:t>
      </w:r>
      <w:proofErr w:type="spellStart"/>
      <w:r w:rsidRPr="00B104AB">
        <w:rPr>
          <w:rFonts w:ascii="Courier New" w:eastAsia="Times New Roman" w:hAnsi="Courier New" w:cs="Courier New"/>
          <w:sz w:val="20"/>
          <w:szCs w:val="20"/>
          <w:lang w:val="en-US" w:eastAsia="fr-FR"/>
        </w:rPr>
        <w:t>stagetest</w:t>
      </w:r>
      <w:proofErr w:type="spellEnd"/>
    </w:p>
    <w:p w14:paraId="6496C07B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MYSQL_ROOT_PASSWORD: ***</w:t>
      </w:r>
    </w:p>
    <w:p w14:paraId="06632E37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volumes:</w:t>
      </w:r>
    </w:p>
    <w:p w14:paraId="25F0AD4D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</w:t>
      </w:r>
      <w:proofErr w:type="spellStart"/>
      <w:r w:rsidRPr="00B104AB">
        <w:rPr>
          <w:rFonts w:ascii="Courier New" w:eastAsia="Times New Roman" w:hAnsi="Courier New" w:cs="Courier New"/>
          <w:sz w:val="20"/>
          <w:szCs w:val="20"/>
          <w:lang w:val="en-US" w:eastAsia="fr-FR"/>
        </w:rPr>
        <w:t>db</w:t>
      </w:r>
      <w:proofErr w:type="spellEnd"/>
      <w:r w:rsidRPr="00B104AB">
        <w:rPr>
          <w:rFonts w:ascii="Courier New" w:eastAsia="Times New Roman" w:hAnsi="Courier New" w:cs="Courier New"/>
          <w:sz w:val="20"/>
          <w:szCs w:val="20"/>
          <w:lang w:val="en-US" w:eastAsia="fr-FR"/>
        </w:rPr>
        <w:t>:/var/lib/</w:t>
      </w:r>
      <w:proofErr w:type="spellStart"/>
      <w:r w:rsidRPr="00B104AB">
        <w:rPr>
          <w:rFonts w:ascii="Courier New" w:eastAsia="Times New Roman" w:hAnsi="Courier New" w:cs="Courier New"/>
          <w:sz w:val="20"/>
          <w:szCs w:val="20"/>
          <w:lang w:val="en-US" w:eastAsia="fr-FR"/>
        </w:rPr>
        <w:t>mysql</w:t>
      </w:r>
      <w:proofErr w:type="spellEnd"/>
    </w:p>
    <w:p w14:paraId="1D353B17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E28AC36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web:</w:t>
      </w:r>
    </w:p>
    <w:p w14:paraId="196358B4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build: ./docker/web</w:t>
      </w:r>
    </w:p>
    <w:p w14:paraId="134EB701" w14:textId="77777777" w:rsidR="00381FB9" w:rsidRPr="00381FB9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381FB9">
        <w:rPr>
          <w:rFonts w:ascii="Courier New" w:eastAsia="Times New Roman" w:hAnsi="Courier New" w:cs="Courier New"/>
          <w:sz w:val="20"/>
          <w:szCs w:val="20"/>
          <w:lang w:eastAsia="fr-FR"/>
        </w:rPr>
        <w:t>volumes:</w:t>
      </w:r>
    </w:p>
    <w:p w14:paraId="4DCF4B06" w14:textId="77777777" w:rsidR="00381FB9" w:rsidRPr="00381FB9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1FB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- ./:/var/www/html</w:t>
      </w:r>
    </w:p>
    <w:p w14:paraId="247DFEB9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1FB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>ports:</w:t>
      </w:r>
    </w:p>
    <w:p w14:paraId="10A1B502" w14:textId="77777777" w:rsidR="00381FB9" w:rsidRPr="00381FB9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</w:t>
      </w:r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>- 80:80</w:t>
      </w:r>
    </w:p>
    <w:p w14:paraId="26A9D13D" w14:textId="77777777" w:rsidR="00381FB9" w:rsidRPr="00381FB9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>depends_on</w:t>
      </w:r>
      <w:proofErr w:type="spellEnd"/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>:</w:t>
      </w:r>
    </w:p>
    <w:p w14:paraId="5BCCDDE3" w14:textId="77777777" w:rsidR="00381FB9" w:rsidRPr="00381FB9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</w:t>
      </w:r>
      <w:proofErr w:type="spellStart"/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>db</w:t>
      </w:r>
      <w:proofErr w:type="spellEnd"/>
    </w:p>
    <w:p w14:paraId="5D69274D" w14:textId="77777777" w:rsidR="00381FB9" w:rsidRPr="00381FB9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615AD02" w14:textId="77777777" w:rsidR="00381FB9" w:rsidRPr="00381FB9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spellStart"/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>phpmyadmin</w:t>
      </w:r>
      <w:proofErr w:type="spellEnd"/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>:</w:t>
      </w:r>
    </w:p>
    <w:p w14:paraId="289AFF1E" w14:textId="77777777" w:rsidR="00381FB9" w:rsidRPr="00381FB9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image: </w:t>
      </w:r>
      <w:proofErr w:type="spellStart"/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>phpmyadmin</w:t>
      </w:r>
      <w:proofErr w:type="spellEnd"/>
    </w:p>
    <w:p w14:paraId="5D39F01F" w14:textId="77777777" w:rsidR="00381FB9" w:rsidRPr="00381FB9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>depends_on</w:t>
      </w:r>
      <w:proofErr w:type="spellEnd"/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>:</w:t>
      </w:r>
    </w:p>
    <w:p w14:paraId="12BDC761" w14:textId="77777777" w:rsidR="00381FB9" w:rsidRPr="00381FB9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- </w:t>
      </w:r>
      <w:proofErr w:type="spellStart"/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>db</w:t>
      </w:r>
      <w:proofErr w:type="spellEnd"/>
    </w:p>
    <w:p w14:paraId="1596A038" w14:textId="77777777" w:rsidR="00381FB9" w:rsidRPr="00381FB9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restart: always</w:t>
      </w:r>
    </w:p>
    <w:p w14:paraId="4E8D3EDD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81FB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>ports:</w:t>
      </w:r>
    </w:p>
    <w:p w14:paraId="1BB178CF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- 8080:80</w:t>
      </w:r>
    </w:p>
    <w:p w14:paraId="02744C7C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>environment</w:t>
      </w:r>
      <w:proofErr w:type="spellEnd"/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14:paraId="42A6D5C3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PMA_HOST: </w:t>
      </w:r>
      <w:proofErr w:type="spellStart"/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>db</w:t>
      </w:r>
      <w:proofErr w:type="spellEnd"/>
    </w:p>
    <w:p w14:paraId="156373D6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35F82A1" w14:textId="77777777" w:rsidR="00381FB9" w:rsidRPr="00B104AB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>volumes:</w:t>
      </w:r>
    </w:p>
    <w:p w14:paraId="22232292" w14:textId="77777777" w:rsidR="00381FB9" w:rsidRDefault="00381FB9" w:rsidP="00381FB9">
      <w:pPr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>db</w:t>
      </w:r>
      <w:proofErr w:type="spellEnd"/>
      <w:r w:rsidRPr="00B104AB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</w:p>
    <w:p w14:paraId="38F20AD7" w14:textId="77777777" w:rsidR="00381FB9" w:rsidRPr="00B104AB" w:rsidRDefault="00381FB9" w:rsidP="00381FB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ind w:left="1080"/>
        <w:rPr>
          <w:rFonts w:eastAsia="Times New Roman" w:cs="Times New Roman"/>
          <w:lang w:eastAsia="fr-FR"/>
        </w:rPr>
      </w:pPr>
      <w:proofErr w:type="spellStart"/>
      <w:r w:rsidRPr="00B104AB">
        <w:rPr>
          <w:rFonts w:eastAsia="Times New Roman" w:cs="Times New Roman"/>
          <w:b/>
          <w:bCs/>
          <w:lang w:eastAsia="fr-FR"/>
        </w:rPr>
        <w:t>db</w:t>
      </w:r>
      <w:proofErr w:type="spellEnd"/>
      <w:r w:rsidRPr="00B104AB">
        <w:rPr>
          <w:rFonts w:eastAsia="Times New Roman" w:cs="Times New Roman"/>
          <w:lang w:eastAsia="fr-FR"/>
        </w:rPr>
        <w:t xml:space="preserve"> : Conteneur MySQL.</w:t>
      </w:r>
    </w:p>
    <w:p w14:paraId="38969EBE" w14:textId="77777777" w:rsidR="00381FB9" w:rsidRPr="00B104AB" w:rsidRDefault="00381FB9" w:rsidP="00381FB9">
      <w:pPr>
        <w:spacing w:after="0" w:line="240" w:lineRule="auto"/>
        <w:ind w:left="1440"/>
        <w:rPr>
          <w:rFonts w:eastAsia="Times New Roman" w:cs="Times New Roman"/>
          <w:lang w:eastAsia="fr-FR"/>
        </w:rPr>
      </w:pPr>
      <w:r w:rsidRPr="00B104AB">
        <w:rPr>
          <w:rFonts w:eastAsia="Times New Roman" w:cs="Times New Roman"/>
          <w:lang w:eastAsia="fr-FR"/>
        </w:rPr>
        <w:t>Utilise l'image MySQL officielle.</w:t>
      </w:r>
    </w:p>
    <w:p w14:paraId="0554A130" w14:textId="77777777" w:rsidR="00381FB9" w:rsidRPr="00B104AB" w:rsidRDefault="00381FB9" w:rsidP="00381FB9">
      <w:pPr>
        <w:spacing w:after="0" w:line="240" w:lineRule="auto"/>
        <w:ind w:left="1440"/>
        <w:rPr>
          <w:rFonts w:eastAsia="Times New Roman" w:cs="Times New Roman"/>
          <w:lang w:eastAsia="fr-FR"/>
        </w:rPr>
      </w:pPr>
      <w:r w:rsidRPr="00B104AB">
        <w:rPr>
          <w:rFonts w:eastAsia="Times New Roman" w:cs="Times New Roman"/>
          <w:lang w:eastAsia="fr-FR"/>
        </w:rPr>
        <w:t>Variables d'environnement pour la base de données et le mot de passe root.</w:t>
      </w:r>
    </w:p>
    <w:p w14:paraId="1AB870D4" w14:textId="77777777" w:rsidR="00381FB9" w:rsidRDefault="00381FB9" w:rsidP="00381FB9">
      <w:pPr>
        <w:spacing w:after="0" w:line="240" w:lineRule="auto"/>
        <w:ind w:left="1440"/>
        <w:rPr>
          <w:rFonts w:eastAsia="Times New Roman" w:cs="Times New Roman"/>
          <w:lang w:eastAsia="fr-FR"/>
        </w:rPr>
      </w:pPr>
      <w:r w:rsidRPr="00B104AB">
        <w:rPr>
          <w:rFonts w:eastAsia="Times New Roman" w:cs="Times New Roman"/>
          <w:lang w:eastAsia="fr-FR"/>
        </w:rPr>
        <w:t>Volume persistant pour stocker les données MySQL.</w:t>
      </w:r>
    </w:p>
    <w:p w14:paraId="30CD25F2" w14:textId="77777777" w:rsidR="00381FB9" w:rsidRPr="00B104AB" w:rsidRDefault="00381FB9" w:rsidP="00381FB9">
      <w:pPr>
        <w:spacing w:after="0" w:line="240" w:lineRule="auto"/>
        <w:ind w:left="1440"/>
        <w:rPr>
          <w:rFonts w:eastAsia="Times New Roman" w:cs="Times New Roman"/>
          <w:lang w:eastAsia="fr-FR"/>
        </w:rPr>
      </w:pPr>
    </w:p>
    <w:p w14:paraId="49357FD8" w14:textId="77777777" w:rsidR="00381FB9" w:rsidRPr="00B104AB" w:rsidRDefault="00381FB9" w:rsidP="00381FB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ind w:left="1080"/>
        <w:rPr>
          <w:rFonts w:eastAsia="Times New Roman" w:cs="Times New Roman"/>
          <w:lang w:eastAsia="fr-FR"/>
        </w:rPr>
      </w:pPr>
      <w:r w:rsidRPr="00B104AB">
        <w:rPr>
          <w:rFonts w:eastAsia="Times New Roman" w:cs="Times New Roman"/>
          <w:b/>
          <w:bCs/>
          <w:lang w:eastAsia="fr-FR"/>
        </w:rPr>
        <w:t>web</w:t>
      </w:r>
      <w:r w:rsidRPr="00B104AB">
        <w:rPr>
          <w:rFonts w:eastAsia="Times New Roman" w:cs="Times New Roman"/>
          <w:lang w:eastAsia="fr-FR"/>
        </w:rPr>
        <w:t xml:space="preserve"> : Conteneur Apache avec PHP.</w:t>
      </w:r>
    </w:p>
    <w:p w14:paraId="24764D86" w14:textId="77777777" w:rsidR="00381FB9" w:rsidRPr="00B104AB" w:rsidRDefault="00381FB9" w:rsidP="00381FB9">
      <w:pPr>
        <w:spacing w:after="0" w:line="240" w:lineRule="auto"/>
        <w:ind w:left="1440"/>
        <w:rPr>
          <w:rFonts w:eastAsia="Times New Roman" w:cs="Times New Roman"/>
          <w:lang w:eastAsia="fr-FR"/>
        </w:rPr>
      </w:pPr>
      <w:r w:rsidRPr="00B104AB">
        <w:rPr>
          <w:rFonts w:eastAsia="Times New Roman" w:cs="Times New Roman"/>
          <w:lang w:eastAsia="fr-FR"/>
        </w:rPr>
        <w:t xml:space="preserve">Construit à partir du </w:t>
      </w:r>
      <w:proofErr w:type="spellStart"/>
      <w:r w:rsidRPr="00B104AB">
        <w:rPr>
          <w:rFonts w:eastAsia="Times New Roman" w:cs="Times New Roman"/>
          <w:lang w:eastAsia="fr-FR"/>
        </w:rPr>
        <w:t>Dockerfile</w:t>
      </w:r>
      <w:proofErr w:type="spellEnd"/>
      <w:r w:rsidRPr="00B104AB">
        <w:rPr>
          <w:rFonts w:eastAsia="Times New Roman" w:cs="Times New Roman"/>
          <w:lang w:eastAsia="fr-FR"/>
        </w:rPr>
        <w:t xml:space="preserve"> local.</w:t>
      </w:r>
    </w:p>
    <w:p w14:paraId="6988CF2A" w14:textId="77777777" w:rsidR="00381FB9" w:rsidRPr="00B104AB" w:rsidRDefault="00381FB9" w:rsidP="00381FB9">
      <w:pPr>
        <w:spacing w:after="0" w:line="240" w:lineRule="auto"/>
        <w:ind w:left="1440"/>
        <w:rPr>
          <w:rFonts w:eastAsia="Times New Roman" w:cs="Times New Roman"/>
          <w:lang w:eastAsia="fr-FR"/>
        </w:rPr>
      </w:pPr>
      <w:r w:rsidRPr="00B104AB">
        <w:rPr>
          <w:rFonts w:eastAsia="Times New Roman" w:cs="Times New Roman"/>
          <w:lang w:eastAsia="fr-FR"/>
        </w:rPr>
        <w:t xml:space="preserve">Montre le répertoire local dans </w:t>
      </w:r>
      <w:r w:rsidRPr="00B104AB">
        <w:rPr>
          <w:rFonts w:eastAsia="Times New Roman" w:cs="Courier New"/>
          <w:lang w:eastAsia="fr-FR"/>
        </w:rPr>
        <w:t>/var/www/html</w:t>
      </w:r>
      <w:r w:rsidRPr="00B104AB">
        <w:rPr>
          <w:rFonts w:eastAsia="Times New Roman" w:cs="Times New Roman"/>
          <w:lang w:eastAsia="fr-FR"/>
        </w:rPr>
        <w:t xml:space="preserve"> du conteneur.</w:t>
      </w:r>
    </w:p>
    <w:p w14:paraId="40807505" w14:textId="77777777" w:rsidR="00381FB9" w:rsidRPr="00B104AB" w:rsidRDefault="00381FB9" w:rsidP="00381FB9">
      <w:pPr>
        <w:spacing w:after="0" w:line="240" w:lineRule="auto"/>
        <w:ind w:left="1440"/>
        <w:rPr>
          <w:rFonts w:eastAsia="Times New Roman" w:cs="Times New Roman"/>
          <w:lang w:eastAsia="fr-FR"/>
        </w:rPr>
      </w:pPr>
      <w:r w:rsidRPr="00B104AB">
        <w:rPr>
          <w:rFonts w:eastAsia="Times New Roman" w:cs="Times New Roman"/>
          <w:lang w:eastAsia="fr-FR"/>
        </w:rPr>
        <w:t>Redirige le port 80 du conteneur vers le port 80 de l'hôte.</w:t>
      </w:r>
    </w:p>
    <w:p w14:paraId="1B1616D6" w14:textId="77777777" w:rsidR="00381FB9" w:rsidRPr="00B104AB" w:rsidRDefault="00381FB9" w:rsidP="00381FB9">
      <w:pPr>
        <w:spacing w:after="0" w:line="240" w:lineRule="auto"/>
        <w:ind w:left="1440"/>
        <w:rPr>
          <w:rFonts w:eastAsia="Times New Roman" w:cs="Times New Roman"/>
          <w:lang w:eastAsia="fr-FR"/>
        </w:rPr>
      </w:pPr>
      <w:r w:rsidRPr="00B104AB">
        <w:rPr>
          <w:rFonts w:eastAsia="Times New Roman" w:cs="Times New Roman"/>
          <w:lang w:eastAsia="fr-FR"/>
        </w:rPr>
        <w:t xml:space="preserve">Dépend du service </w:t>
      </w:r>
      <w:proofErr w:type="spellStart"/>
      <w:r w:rsidRPr="00B104AB">
        <w:rPr>
          <w:rFonts w:eastAsia="Times New Roman" w:cs="Courier New"/>
          <w:lang w:eastAsia="fr-FR"/>
        </w:rPr>
        <w:t>db</w:t>
      </w:r>
      <w:proofErr w:type="spellEnd"/>
      <w:r w:rsidRPr="00B104AB">
        <w:rPr>
          <w:rFonts w:eastAsia="Times New Roman" w:cs="Times New Roman"/>
          <w:lang w:eastAsia="fr-FR"/>
        </w:rPr>
        <w:t>.</w:t>
      </w:r>
    </w:p>
    <w:p w14:paraId="3976D74D" w14:textId="77777777" w:rsidR="00381FB9" w:rsidRPr="00B104AB" w:rsidRDefault="00381FB9" w:rsidP="00381FB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ind w:left="1080"/>
        <w:rPr>
          <w:rFonts w:eastAsia="Times New Roman" w:cs="Times New Roman"/>
          <w:lang w:eastAsia="fr-FR"/>
        </w:rPr>
      </w:pPr>
      <w:proofErr w:type="spellStart"/>
      <w:r w:rsidRPr="00B104AB">
        <w:rPr>
          <w:rFonts w:eastAsia="Times New Roman" w:cs="Times New Roman"/>
          <w:b/>
          <w:bCs/>
          <w:lang w:eastAsia="fr-FR"/>
        </w:rPr>
        <w:t>phpmyadmin</w:t>
      </w:r>
      <w:proofErr w:type="spellEnd"/>
      <w:r w:rsidRPr="00B104AB">
        <w:rPr>
          <w:rFonts w:eastAsia="Times New Roman" w:cs="Times New Roman"/>
          <w:lang w:eastAsia="fr-FR"/>
        </w:rPr>
        <w:t xml:space="preserve"> : Conteneur phpMyAdmin.</w:t>
      </w:r>
    </w:p>
    <w:p w14:paraId="1F2E6A5C" w14:textId="77777777" w:rsidR="00381FB9" w:rsidRPr="00B104AB" w:rsidRDefault="00381FB9" w:rsidP="00381FB9">
      <w:pPr>
        <w:spacing w:after="0" w:line="240" w:lineRule="auto"/>
        <w:ind w:left="1440"/>
        <w:rPr>
          <w:rFonts w:eastAsia="Times New Roman" w:cs="Times New Roman"/>
          <w:lang w:eastAsia="fr-FR"/>
        </w:rPr>
      </w:pPr>
      <w:r w:rsidRPr="00B104AB">
        <w:rPr>
          <w:rFonts w:eastAsia="Times New Roman" w:cs="Times New Roman"/>
          <w:lang w:eastAsia="fr-FR"/>
        </w:rPr>
        <w:t>Utilise l'image phpMyAdmin officielle.</w:t>
      </w:r>
    </w:p>
    <w:p w14:paraId="52B3068A" w14:textId="77777777" w:rsidR="00381FB9" w:rsidRPr="00B104AB" w:rsidRDefault="00381FB9" w:rsidP="00381FB9">
      <w:pPr>
        <w:spacing w:after="0" w:line="240" w:lineRule="auto"/>
        <w:ind w:left="1440"/>
        <w:rPr>
          <w:rFonts w:eastAsia="Times New Roman" w:cs="Times New Roman"/>
          <w:lang w:eastAsia="fr-FR"/>
        </w:rPr>
      </w:pPr>
      <w:r w:rsidRPr="00B104AB">
        <w:rPr>
          <w:rFonts w:eastAsia="Times New Roman" w:cs="Times New Roman"/>
          <w:lang w:eastAsia="fr-FR"/>
        </w:rPr>
        <w:t>Redirige le port 80 vers le port 8080 de l'hôte.</w:t>
      </w:r>
    </w:p>
    <w:p w14:paraId="390EC209" w14:textId="77777777" w:rsidR="00381FB9" w:rsidRPr="00B104AB" w:rsidRDefault="00381FB9" w:rsidP="00381FB9">
      <w:pPr>
        <w:spacing w:after="0" w:line="240" w:lineRule="auto"/>
        <w:ind w:left="1440"/>
        <w:rPr>
          <w:rFonts w:eastAsia="Times New Roman" w:cs="Times New Roman"/>
          <w:lang w:eastAsia="fr-FR"/>
        </w:rPr>
      </w:pPr>
      <w:r w:rsidRPr="00B104AB">
        <w:rPr>
          <w:rFonts w:eastAsia="Times New Roman" w:cs="Times New Roman"/>
          <w:lang w:eastAsia="fr-FR"/>
        </w:rPr>
        <w:t xml:space="preserve">Dépend du service </w:t>
      </w:r>
      <w:proofErr w:type="spellStart"/>
      <w:r w:rsidRPr="00B104AB">
        <w:rPr>
          <w:rFonts w:eastAsia="Times New Roman" w:cs="Courier New"/>
          <w:lang w:eastAsia="fr-FR"/>
        </w:rPr>
        <w:t>db</w:t>
      </w:r>
      <w:proofErr w:type="spellEnd"/>
      <w:r w:rsidRPr="00B104AB">
        <w:rPr>
          <w:rFonts w:eastAsia="Times New Roman" w:cs="Times New Roman"/>
          <w:lang w:eastAsia="fr-FR"/>
        </w:rPr>
        <w:t xml:space="preserve"> et redémarre en cas de plantage.</w:t>
      </w:r>
    </w:p>
    <w:p w14:paraId="0636AE50" w14:textId="77777777" w:rsidR="00381FB9" w:rsidRPr="00B104AB" w:rsidRDefault="00381FB9" w:rsidP="00381FB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1080"/>
        <w:rPr>
          <w:rFonts w:eastAsia="Times New Roman" w:cs="Times New Roman"/>
          <w:lang w:eastAsia="fr-FR"/>
        </w:rPr>
      </w:pPr>
      <w:r w:rsidRPr="00B104AB">
        <w:rPr>
          <w:rFonts w:eastAsia="Times New Roman" w:cs="Times New Roman"/>
          <w:b/>
          <w:bCs/>
          <w:lang w:eastAsia="fr-FR"/>
        </w:rPr>
        <w:t>volumes</w:t>
      </w:r>
      <w:r w:rsidRPr="00B104AB">
        <w:rPr>
          <w:rFonts w:eastAsia="Times New Roman" w:cs="Times New Roman"/>
          <w:lang w:eastAsia="fr-FR"/>
        </w:rPr>
        <w:t xml:space="preserve"> : Définition du volume persistant </w:t>
      </w:r>
      <w:proofErr w:type="spellStart"/>
      <w:r w:rsidRPr="00B104AB">
        <w:rPr>
          <w:rFonts w:eastAsia="Times New Roman" w:cs="Courier New"/>
          <w:lang w:eastAsia="fr-FR"/>
        </w:rPr>
        <w:t>db</w:t>
      </w:r>
      <w:proofErr w:type="spellEnd"/>
      <w:r w:rsidRPr="00B104AB">
        <w:rPr>
          <w:rFonts w:eastAsia="Times New Roman" w:cs="Times New Roman"/>
          <w:lang w:eastAsia="fr-FR"/>
        </w:rPr>
        <w:t xml:space="preserve"> pour les données MySQL.</w:t>
      </w:r>
    </w:p>
    <w:p w14:paraId="7AC9DAC5" w14:textId="77777777" w:rsidR="00381FB9" w:rsidRPr="00344035" w:rsidRDefault="00381FB9" w:rsidP="00381FB9"/>
    <w:p w14:paraId="2CDAC21C" w14:textId="77777777" w:rsidR="00381FB9" w:rsidRDefault="00381FB9" w:rsidP="00381FB9">
      <w:pPr>
        <w:pStyle w:val="Heading1"/>
      </w:pPr>
      <w:r>
        <w:t>4</w:t>
      </w:r>
      <w:r w:rsidRPr="00E54A43">
        <w:t>.</w:t>
      </w:r>
      <w:r w:rsidRPr="007C425B">
        <w:t xml:space="preserve"> Exécution en local d’un projet distant (Hello World) </w:t>
      </w:r>
    </w:p>
    <w:p w14:paraId="5F558077" w14:textId="77777777" w:rsidR="00381FB9" w:rsidRPr="007C425B" w:rsidRDefault="00381FB9" w:rsidP="00381FB9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7C425B">
        <w:rPr>
          <w:rFonts w:eastAsia="Times New Roman" w:cs="Times New Roman"/>
          <w:lang w:eastAsia="fr-FR"/>
        </w:rPr>
        <w:t xml:space="preserve">J'ai utilisé </w:t>
      </w:r>
      <w:r w:rsidRPr="007C425B">
        <w:rPr>
          <w:rFonts w:eastAsia="Times New Roman" w:cs="Courier New"/>
          <w:lang w:eastAsia="fr-FR"/>
        </w:rPr>
        <w:t>docker-compose.yml</w:t>
      </w:r>
      <w:r w:rsidRPr="007C425B">
        <w:rPr>
          <w:rFonts w:eastAsia="Times New Roman" w:cs="Times New Roman"/>
          <w:lang w:eastAsia="fr-FR"/>
        </w:rPr>
        <w:t xml:space="preserve"> pour configurer les services nécessaires (serveur web Apache avec PHP). Le fichier </w:t>
      </w:r>
      <w:proofErr w:type="spellStart"/>
      <w:r w:rsidRPr="007C425B">
        <w:rPr>
          <w:rFonts w:eastAsia="Times New Roman" w:cs="Courier New"/>
          <w:lang w:eastAsia="fr-FR"/>
        </w:rPr>
        <w:t>index.php</w:t>
      </w:r>
      <w:proofErr w:type="spellEnd"/>
      <w:r w:rsidRPr="007C425B">
        <w:rPr>
          <w:rFonts w:eastAsia="Times New Roman" w:cs="Times New Roman"/>
          <w:lang w:eastAsia="fr-FR"/>
        </w:rPr>
        <w:t xml:space="preserve"> contient le code suivant :</w:t>
      </w:r>
    </w:p>
    <w:p w14:paraId="6E2E3C54" w14:textId="77777777" w:rsidR="00381FB9" w:rsidRPr="007C425B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C425B">
        <w:rPr>
          <w:rFonts w:ascii="Courier New" w:eastAsia="Times New Roman" w:hAnsi="Courier New" w:cs="Courier New"/>
          <w:sz w:val="20"/>
          <w:szCs w:val="20"/>
          <w:lang w:eastAsia="fr-FR"/>
        </w:rPr>
        <w:t>&lt;?</w:t>
      </w:r>
      <w:proofErr w:type="spellStart"/>
      <w:r w:rsidRPr="007C425B">
        <w:rPr>
          <w:rFonts w:ascii="Courier New" w:eastAsia="Times New Roman" w:hAnsi="Courier New" w:cs="Courier New"/>
          <w:sz w:val="20"/>
          <w:szCs w:val="20"/>
          <w:lang w:eastAsia="fr-FR"/>
        </w:rPr>
        <w:t>php</w:t>
      </w:r>
      <w:proofErr w:type="spellEnd"/>
    </w:p>
    <w:p w14:paraId="7ECD6051" w14:textId="77777777" w:rsidR="00381FB9" w:rsidRPr="007C425B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7C425B">
        <w:rPr>
          <w:rFonts w:ascii="Courier New" w:eastAsia="Times New Roman" w:hAnsi="Courier New" w:cs="Courier New"/>
          <w:sz w:val="20"/>
          <w:szCs w:val="20"/>
          <w:lang w:eastAsia="fr-FR"/>
        </w:rPr>
        <w:t>echo</w:t>
      </w:r>
      <w:proofErr w:type="spellEnd"/>
      <w:r w:rsidRPr="007C425B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"Hello world!";</w:t>
      </w:r>
    </w:p>
    <w:p w14:paraId="27F502BB" w14:textId="77777777" w:rsidR="00381FB9" w:rsidRPr="00E80DEF" w:rsidRDefault="00381FB9" w:rsidP="00381FB9">
      <w:pPr>
        <w:spacing w:before="100" w:beforeAutospacing="1" w:after="100" w:afterAutospacing="1" w:line="240" w:lineRule="auto"/>
        <w:rPr>
          <w:rStyle w:val="Strong"/>
          <w:rFonts w:eastAsia="Times New Roman" w:cs="Times New Roman"/>
          <w:b w:val="0"/>
          <w:bCs w:val="0"/>
          <w:lang w:eastAsia="fr-FR"/>
        </w:rPr>
      </w:pPr>
      <w:r w:rsidRPr="007C425B">
        <w:rPr>
          <w:rFonts w:eastAsia="Times New Roman" w:cs="Times New Roman"/>
          <w:lang w:eastAsia="fr-FR"/>
        </w:rPr>
        <w:t xml:space="preserve">Cela permet d'afficher "Hello world!" en accédant à l'application via </w:t>
      </w:r>
      <w:r w:rsidRPr="007C425B">
        <w:rPr>
          <w:rFonts w:eastAsia="Times New Roman" w:cs="Courier New"/>
          <w:lang w:eastAsia="fr-FR"/>
        </w:rPr>
        <w:t>localhost</w:t>
      </w:r>
      <w:r w:rsidRPr="007C425B">
        <w:rPr>
          <w:rFonts w:eastAsia="Times New Roman" w:cs="Times New Roman"/>
          <w:lang w:eastAsia="fr-FR"/>
        </w:rPr>
        <w:t>.</w:t>
      </w:r>
    </w:p>
    <w:p w14:paraId="7D768AC9" w14:textId="77777777" w:rsidR="00381FB9" w:rsidRDefault="00381FB9" w:rsidP="00381FB9">
      <w:pPr>
        <w:pStyle w:val="Heading1"/>
      </w:pPr>
      <w:r>
        <w:t>5</w:t>
      </w:r>
      <w:r w:rsidRPr="00E54A43">
        <w:t xml:space="preserve">. </w:t>
      </w:r>
      <w:r w:rsidRPr="00695DD2">
        <w:t>Connexion au VPS via Visual Studio Code et Git</w:t>
      </w:r>
    </w:p>
    <w:p w14:paraId="47B72C77" w14:textId="77777777" w:rsidR="00381FB9" w:rsidRDefault="00381FB9" w:rsidP="00381FB9"/>
    <w:p w14:paraId="5931BD5A" w14:textId="77777777" w:rsidR="00381FB9" w:rsidRDefault="00381FB9" w:rsidP="00381FB9">
      <w:r w:rsidRPr="00695DD2">
        <w:t xml:space="preserve">Pour se connecter à un VPS, il est nécessaire d'utiliser l'extension </w:t>
      </w:r>
      <w:proofErr w:type="spellStart"/>
      <w:r w:rsidRPr="00695DD2">
        <w:rPr>
          <w:rStyle w:val="Strong"/>
        </w:rPr>
        <w:t>Remote</w:t>
      </w:r>
      <w:proofErr w:type="spellEnd"/>
      <w:r w:rsidRPr="00695DD2">
        <w:rPr>
          <w:rStyle w:val="Strong"/>
        </w:rPr>
        <w:t xml:space="preserve"> - SSH</w:t>
      </w:r>
      <w:r w:rsidRPr="00695DD2">
        <w:t xml:space="preserve"> de Visual Studio Code. Cette extension permet d'ouvrir un dossier distant sur le VPS et de travailler directement sur le serveur via l'éditeur, sans avoir à transférer les fichiers localement.</w:t>
      </w:r>
    </w:p>
    <w:p w14:paraId="643A03A7" w14:textId="77777777" w:rsidR="00381FB9" w:rsidRPr="00695DD2" w:rsidRDefault="00381FB9" w:rsidP="00381FB9">
      <w:pPr>
        <w:spacing w:before="100" w:beforeAutospacing="1" w:after="100" w:afterAutospacing="1" w:line="240" w:lineRule="auto"/>
        <w:rPr>
          <w:rFonts w:eastAsia="Times New Roman" w:cstheme="majorHAnsi"/>
          <w:lang w:eastAsia="fr-FR"/>
        </w:rPr>
      </w:pPr>
      <w:r w:rsidRPr="00344035">
        <w:rPr>
          <w:rFonts w:eastAsia="Times New Roman" w:cstheme="majorHAnsi"/>
          <w:b/>
          <w:bCs/>
          <w:lang w:eastAsia="fr-FR"/>
        </w:rPr>
        <w:t>Ce que j’ai fait :</w:t>
      </w:r>
    </w:p>
    <w:p w14:paraId="20AB1555" w14:textId="77777777" w:rsidR="00381FB9" w:rsidRPr="00695DD2" w:rsidRDefault="00381FB9" w:rsidP="00381FB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695DD2">
        <w:rPr>
          <w:rFonts w:eastAsia="Times New Roman" w:cs="Times New Roman"/>
          <w:lang w:eastAsia="fr-FR"/>
        </w:rPr>
        <w:t xml:space="preserve">Installation de l'extension </w:t>
      </w:r>
      <w:proofErr w:type="spellStart"/>
      <w:r w:rsidRPr="00695DD2">
        <w:rPr>
          <w:rFonts w:eastAsia="Times New Roman" w:cs="Times New Roman"/>
          <w:b/>
          <w:bCs/>
          <w:lang w:eastAsia="fr-FR"/>
        </w:rPr>
        <w:t>Remote</w:t>
      </w:r>
      <w:proofErr w:type="spellEnd"/>
      <w:r w:rsidRPr="00695DD2">
        <w:rPr>
          <w:rFonts w:eastAsia="Times New Roman" w:cs="Times New Roman"/>
          <w:b/>
          <w:bCs/>
          <w:lang w:eastAsia="fr-FR"/>
        </w:rPr>
        <w:t xml:space="preserve"> – SSH</w:t>
      </w:r>
      <w:r w:rsidRPr="00695DD2">
        <w:rPr>
          <w:rFonts w:eastAsia="Times New Roman" w:cs="Times New Roman"/>
          <w:lang w:eastAsia="fr-FR"/>
        </w:rPr>
        <w:t>.</w:t>
      </w:r>
    </w:p>
    <w:p w14:paraId="5E5E146D" w14:textId="77777777" w:rsidR="00381FB9" w:rsidRPr="00695DD2" w:rsidRDefault="00381FB9" w:rsidP="00381FB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695DD2">
        <w:rPr>
          <w:rFonts w:eastAsia="Times New Roman" w:cs="Times New Roman"/>
          <w:lang w:eastAsia="fr-FR"/>
        </w:rPr>
        <w:t>Configuration du fichier de connexion SSH dans Visual Studio Code (en renseignant l'adresse IP et les clés d'authentification pour le VPS).</w:t>
      </w:r>
    </w:p>
    <w:p w14:paraId="5A427C6D" w14:textId="77777777" w:rsidR="00381FB9" w:rsidRPr="00695DD2" w:rsidRDefault="00381FB9" w:rsidP="00381FB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695DD2">
        <w:rPr>
          <w:rFonts w:eastAsia="Times New Roman" w:cs="Times New Roman"/>
          <w:lang w:eastAsia="fr-FR"/>
        </w:rPr>
        <w:t xml:space="preserve">Ouverture du dossier sur le VPS à l’aide de l’option </w:t>
      </w:r>
      <w:proofErr w:type="spellStart"/>
      <w:r w:rsidRPr="00695DD2">
        <w:rPr>
          <w:rFonts w:eastAsia="Times New Roman" w:cs="Courier New"/>
          <w:lang w:eastAsia="fr-FR"/>
        </w:rPr>
        <w:t>Remote</w:t>
      </w:r>
      <w:proofErr w:type="spellEnd"/>
      <w:r w:rsidRPr="00695DD2">
        <w:rPr>
          <w:rFonts w:eastAsia="Times New Roman" w:cs="Courier New"/>
          <w:lang w:eastAsia="fr-FR"/>
        </w:rPr>
        <w:t xml:space="preserve">-SSH: </w:t>
      </w:r>
      <w:proofErr w:type="spellStart"/>
      <w:r w:rsidRPr="00695DD2">
        <w:rPr>
          <w:rFonts w:eastAsia="Times New Roman" w:cs="Courier New"/>
          <w:lang w:eastAsia="fr-FR"/>
        </w:rPr>
        <w:t>Connect</w:t>
      </w:r>
      <w:proofErr w:type="spellEnd"/>
      <w:r w:rsidRPr="00695DD2">
        <w:rPr>
          <w:rFonts w:eastAsia="Times New Roman" w:cs="Courier New"/>
          <w:lang w:eastAsia="fr-FR"/>
        </w:rPr>
        <w:t xml:space="preserve"> to Host</w:t>
      </w:r>
      <w:r w:rsidRPr="00695DD2">
        <w:rPr>
          <w:rFonts w:eastAsia="Times New Roman" w:cs="Times New Roman"/>
          <w:lang w:eastAsia="fr-FR"/>
        </w:rPr>
        <w:t>.</w:t>
      </w:r>
    </w:p>
    <w:p w14:paraId="43AC51D7" w14:textId="77777777" w:rsidR="00381FB9" w:rsidRDefault="00381FB9" w:rsidP="00381FB9">
      <w:pPr>
        <w:rPr>
          <w:b/>
          <w:bCs/>
        </w:rPr>
      </w:pPr>
      <w:r w:rsidRPr="00F4339F">
        <w:rPr>
          <w:b/>
          <w:bCs/>
        </w:rPr>
        <w:t>Une fois connectée au VPS</w:t>
      </w:r>
      <w:r>
        <w:rPr>
          <w:b/>
          <w:bCs/>
        </w:rPr>
        <w:t> :</w:t>
      </w:r>
    </w:p>
    <w:p w14:paraId="44CC82B1" w14:textId="77777777" w:rsidR="00381FB9" w:rsidRPr="00F4339F" w:rsidRDefault="00381FB9" w:rsidP="00381FB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b/>
          <w:bCs/>
        </w:rPr>
      </w:pPr>
      <w:r w:rsidRPr="00F4339F">
        <w:rPr>
          <w:rFonts w:eastAsia="Times New Roman" w:cs="Times New Roman"/>
          <w:lang w:eastAsia="fr-FR"/>
        </w:rPr>
        <w:t>J</w:t>
      </w:r>
      <w:r w:rsidRPr="00F4339F">
        <w:t xml:space="preserve">'ai créé les fichiers et répertoires nécessaires pour le projet à l'aide des commandes </w:t>
      </w:r>
      <w:proofErr w:type="spellStart"/>
      <w:r w:rsidRPr="00F4339F">
        <w:rPr>
          <w:rStyle w:val="HTMLCode"/>
          <w:rFonts w:asciiTheme="minorHAnsi" w:eastAsiaTheme="minorEastAsia" w:hAnsiTheme="minorHAnsi"/>
          <w:sz w:val="22"/>
          <w:szCs w:val="22"/>
        </w:rPr>
        <w:t>touch</w:t>
      </w:r>
      <w:proofErr w:type="spellEnd"/>
      <w:r w:rsidRPr="00F4339F">
        <w:t xml:space="preserve"> et </w:t>
      </w:r>
      <w:proofErr w:type="spellStart"/>
      <w:r w:rsidRPr="00F4339F">
        <w:rPr>
          <w:rStyle w:val="HTMLCode"/>
          <w:rFonts w:asciiTheme="minorHAnsi" w:eastAsiaTheme="minorEastAsia" w:hAnsiTheme="minorHAnsi"/>
          <w:sz w:val="22"/>
          <w:szCs w:val="22"/>
        </w:rPr>
        <w:t>mkdir</w:t>
      </w:r>
      <w:proofErr w:type="spellEnd"/>
      <w:r w:rsidRPr="00F4339F">
        <w:t>.</w:t>
      </w:r>
    </w:p>
    <w:p w14:paraId="74BE951E" w14:textId="77777777" w:rsidR="00381FB9" w:rsidRDefault="00381FB9" w:rsidP="00381FB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4339F">
        <w:rPr>
          <w:rFonts w:eastAsia="Times New Roman" w:cs="Times New Roman"/>
          <w:lang w:eastAsia="fr-FR"/>
        </w:rPr>
        <w:t xml:space="preserve">J'ai ajouté ces fichiers au suivi Git avec la commande </w:t>
      </w:r>
      <w:r w:rsidRPr="00F4339F">
        <w:rPr>
          <w:rFonts w:eastAsia="Times New Roman" w:cs="Courier New"/>
          <w:lang w:eastAsia="fr-FR"/>
        </w:rPr>
        <w:t xml:space="preserve">git </w:t>
      </w:r>
      <w:proofErr w:type="spellStart"/>
      <w:r w:rsidRPr="00F4339F">
        <w:rPr>
          <w:rFonts w:eastAsia="Times New Roman" w:cs="Courier New"/>
          <w:lang w:eastAsia="fr-FR"/>
        </w:rPr>
        <w:t>add</w:t>
      </w:r>
      <w:proofErr w:type="spellEnd"/>
      <w:r w:rsidRPr="00F4339F">
        <w:rPr>
          <w:rFonts w:eastAsia="Times New Roman" w:cs="Courier New"/>
          <w:lang w:eastAsia="fr-FR"/>
        </w:rPr>
        <w:t xml:space="preserve"> .</w:t>
      </w:r>
      <w:r>
        <w:rPr>
          <w:rFonts w:eastAsia="Times New Roman" w:cs="Courier New"/>
          <w:lang w:eastAsia="fr-FR"/>
        </w:rPr>
        <w:t xml:space="preserve">  </w:t>
      </w:r>
      <w:r w:rsidRPr="00F4339F">
        <w:rPr>
          <w:rFonts w:eastAsia="Times New Roman" w:cs="Times New Roman"/>
          <w:lang w:eastAsia="fr-FR"/>
        </w:rPr>
        <w:t>, ce qui permet de suivre toutes les modifications dans les fichiers du projet.</w:t>
      </w:r>
    </w:p>
    <w:p w14:paraId="4E6B916A" w14:textId="77777777" w:rsidR="00381FB9" w:rsidRDefault="00381FB9" w:rsidP="00381F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4339F">
        <w:rPr>
          <w:rFonts w:eastAsia="Times New Roman" w:cs="Times New Roman"/>
          <w:lang w:eastAsia="fr-FR"/>
        </w:rPr>
        <w:t>J’ai effectué un premier commit pour enregistrer ces changements dans le dépôt local. J'ai utilisé la commande suivante :</w:t>
      </w:r>
      <w:r>
        <w:rPr>
          <w:rFonts w:eastAsia="Times New Roman" w:cs="Times New Roman"/>
          <w:lang w:eastAsia="fr-FR"/>
        </w:rPr>
        <w:t xml:space="preserve"> </w:t>
      </w:r>
    </w:p>
    <w:p w14:paraId="0FB6708B" w14:textId="77777777" w:rsidR="00381FB9" w:rsidRDefault="00381FB9" w:rsidP="00381FB9">
      <w:pPr>
        <w:spacing w:before="100" w:beforeAutospacing="1" w:after="100" w:afterAutospacing="1" w:line="240" w:lineRule="auto"/>
        <w:ind w:left="1440"/>
        <w:rPr>
          <w:rFonts w:eastAsia="Times New Roman" w:cs="Times New Roman"/>
          <w:lang w:eastAsia="fr-FR"/>
        </w:rPr>
      </w:pPr>
      <w:r w:rsidRPr="00F4339F">
        <w:rPr>
          <w:rFonts w:eastAsia="Times New Roman" w:cs="Courier New"/>
          <w:lang w:eastAsia="fr-FR"/>
        </w:rPr>
        <w:t>git commit -m "Ajout des fichiers et de la structure de base"</w:t>
      </w:r>
    </w:p>
    <w:p w14:paraId="65084096" w14:textId="77777777" w:rsidR="00381FB9" w:rsidRDefault="00381FB9" w:rsidP="00381F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4339F">
        <w:rPr>
          <w:rFonts w:eastAsia="Times New Roman" w:cs="Times New Roman"/>
          <w:lang w:eastAsia="fr-FR"/>
        </w:rPr>
        <w:t xml:space="preserve">Pour vérifier l'historique des </w:t>
      </w:r>
      <w:proofErr w:type="spellStart"/>
      <w:r w:rsidRPr="00F4339F">
        <w:rPr>
          <w:rFonts w:eastAsia="Times New Roman" w:cs="Times New Roman"/>
          <w:lang w:eastAsia="fr-FR"/>
        </w:rPr>
        <w:t>commits</w:t>
      </w:r>
      <w:proofErr w:type="spellEnd"/>
      <w:r w:rsidRPr="00F4339F">
        <w:rPr>
          <w:rFonts w:eastAsia="Times New Roman" w:cs="Times New Roman"/>
          <w:lang w:eastAsia="fr-FR"/>
        </w:rPr>
        <w:t>, ainsi que les fichiers modifiés, j'ai utilisé la commande suivante :</w:t>
      </w:r>
      <w:r>
        <w:rPr>
          <w:rFonts w:eastAsia="Times New Roman" w:cs="Times New Roman"/>
          <w:lang w:eastAsia="fr-FR"/>
        </w:rPr>
        <w:t xml:space="preserve"> </w:t>
      </w:r>
    </w:p>
    <w:p w14:paraId="08A2AE43" w14:textId="77777777" w:rsidR="00381FB9" w:rsidRPr="00F4339F" w:rsidRDefault="00381FB9" w:rsidP="00381FB9">
      <w:pPr>
        <w:spacing w:before="100" w:beforeAutospacing="1" w:after="100" w:afterAutospacing="1" w:line="240" w:lineRule="auto"/>
        <w:ind w:left="1440"/>
        <w:rPr>
          <w:rFonts w:eastAsia="Times New Roman" w:cs="Times New Roman"/>
          <w:lang w:eastAsia="fr-FR"/>
        </w:rPr>
      </w:pPr>
      <w:r w:rsidRPr="00F4339F">
        <w:rPr>
          <w:rFonts w:eastAsia="Times New Roman" w:cs="Courier New"/>
          <w:lang w:eastAsia="fr-FR"/>
        </w:rPr>
        <w:t>git log --</w:t>
      </w:r>
      <w:proofErr w:type="spellStart"/>
      <w:r w:rsidRPr="00F4339F">
        <w:rPr>
          <w:rFonts w:eastAsia="Times New Roman" w:cs="Courier New"/>
          <w:lang w:eastAsia="fr-FR"/>
        </w:rPr>
        <w:t>name-only</w:t>
      </w:r>
      <w:proofErr w:type="spellEnd"/>
      <w:r w:rsidRPr="00F4339F">
        <w:rPr>
          <w:rFonts w:eastAsia="Times New Roman" w:cs="Courier New"/>
          <w:lang w:eastAsia="fr-FR"/>
        </w:rPr>
        <w:t xml:space="preserve"> </w:t>
      </w:r>
      <w:r>
        <w:rPr>
          <w:rFonts w:eastAsia="Times New Roman" w:cs="Courier New"/>
          <w:lang w:eastAsia="fr-FR"/>
        </w:rPr>
        <w:t>–</w:t>
      </w:r>
      <w:proofErr w:type="spellStart"/>
      <w:r w:rsidRPr="00F4339F">
        <w:rPr>
          <w:rFonts w:eastAsia="Times New Roman" w:cs="Courier New"/>
          <w:lang w:eastAsia="fr-FR"/>
        </w:rPr>
        <w:t>oneline</w:t>
      </w:r>
      <w:proofErr w:type="spellEnd"/>
    </w:p>
    <w:p w14:paraId="6403E5CD" w14:textId="77777777" w:rsidR="00381FB9" w:rsidRDefault="00381FB9" w:rsidP="00381F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4339F">
        <w:rPr>
          <w:rFonts w:eastAsia="Times New Roman" w:cs="Times New Roman"/>
          <w:lang w:eastAsia="fr-FR"/>
        </w:rPr>
        <w:t>Création et basculement sur une nouvelle branche :</w:t>
      </w:r>
      <w:r>
        <w:rPr>
          <w:rFonts w:eastAsia="Times New Roman" w:cs="Times New Roman"/>
          <w:lang w:eastAsia="fr-FR"/>
        </w:rPr>
        <w:t xml:space="preserve"> </w:t>
      </w:r>
    </w:p>
    <w:p w14:paraId="0493E2C9" w14:textId="77777777" w:rsidR="00381FB9" w:rsidRDefault="00381FB9" w:rsidP="00381FB9">
      <w:pPr>
        <w:spacing w:before="100" w:beforeAutospacing="1" w:after="100" w:afterAutospacing="1" w:line="240" w:lineRule="auto"/>
        <w:ind w:left="1440"/>
        <w:rPr>
          <w:rFonts w:eastAsia="Times New Roman" w:cs="Times New Roman"/>
          <w:lang w:eastAsia="fr-FR"/>
        </w:rPr>
      </w:pPr>
      <w:r w:rsidRPr="00F4339F">
        <w:rPr>
          <w:rFonts w:eastAsia="Times New Roman" w:cs="Times New Roman"/>
          <w:lang w:eastAsia="fr-FR"/>
        </w:rPr>
        <w:t xml:space="preserve">git </w:t>
      </w:r>
      <w:proofErr w:type="spellStart"/>
      <w:r w:rsidRPr="00F4339F">
        <w:rPr>
          <w:rFonts w:eastAsia="Times New Roman" w:cs="Times New Roman"/>
          <w:lang w:eastAsia="fr-FR"/>
        </w:rPr>
        <w:t>checkout</w:t>
      </w:r>
      <w:proofErr w:type="spellEnd"/>
      <w:r w:rsidRPr="00F4339F">
        <w:rPr>
          <w:rFonts w:eastAsia="Times New Roman" w:cs="Times New Roman"/>
          <w:lang w:eastAsia="fr-FR"/>
        </w:rPr>
        <w:t xml:space="preserve"> -b </w:t>
      </w:r>
      <w:r>
        <w:rPr>
          <w:rFonts w:eastAsia="Times New Roman" w:cs="Times New Roman"/>
          <w:lang w:eastAsia="fr-FR"/>
        </w:rPr>
        <w:t>Tasnime</w:t>
      </w:r>
    </w:p>
    <w:p w14:paraId="386FEF6B" w14:textId="77777777" w:rsidR="00381FB9" w:rsidRDefault="00381FB9" w:rsidP="00381F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4339F">
        <w:rPr>
          <w:rFonts w:eastAsia="Times New Roman" w:cs="Times New Roman"/>
          <w:lang w:eastAsia="fr-FR"/>
        </w:rPr>
        <w:lastRenderedPageBreak/>
        <w:t>J'ai configuré un dépôt distant pour pouvoir synchroniser mon code entre le serveur distant (VPS) et mon dépôt local. Pour cela, j'ai utilisé la commande suivante :</w:t>
      </w:r>
    </w:p>
    <w:p w14:paraId="3940B0C4" w14:textId="77777777" w:rsidR="00381FB9" w:rsidRPr="005D183A" w:rsidRDefault="00381FB9" w:rsidP="00381FB9">
      <w:pPr>
        <w:spacing w:before="100" w:beforeAutospacing="1" w:after="100" w:afterAutospacing="1" w:line="240" w:lineRule="auto"/>
        <w:ind w:left="1440"/>
        <w:rPr>
          <w:rFonts w:eastAsia="Times New Roman" w:cs="Times New Roman"/>
          <w:lang w:val="en-US" w:eastAsia="fr-FR"/>
        </w:rPr>
      </w:pPr>
      <w:r w:rsidRPr="00F4339F">
        <w:rPr>
          <w:rFonts w:eastAsia="Times New Roman" w:cs="Times New Roman"/>
          <w:lang w:val="en-US" w:eastAsia="fr-FR"/>
        </w:rPr>
        <w:t>git remote add origin     ssh://ubuntu@51.38.188.34//srv/TicketsApp</w:t>
      </w:r>
    </w:p>
    <w:p w14:paraId="01CA2154" w14:textId="77777777" w:rsidR="00381FB9" w:rsidRDefault="00381FB9" w:rsidP="00381F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4339F">
        <w:rPr>
          <w:rFonts w:eastAsia="Times New Roman" w:cs="Times New Roman"/>
          <w:lang w:eastAsia="fr-FR"/>
        </w:rPr>
        <w:t>Avant de pousser mes modifications locales sur le serveur, j'ai récupéré les dernières modifications depuis le dépôt distant en utilisant la commande :</w:t>
      </w:r>
    </w:p>
    <w:p w14:paraId="426D49FD" w14:textId="77777777" w:rsidR="00381FB9" w:rsidRPr="000867F1" w:rsidRDefault="00381FB9" w:rsidP="00381FB9">
      <w:pPr>
        <w:spacing w:before="100" w:beforeAutospacing="1" w:after="100" w:afterAutospacing="1" w:line="240" w:lineRule="auto"/>
        <w:ind w:left="1440"/>
        <w:rPr>
          <w:rFonts w:eastAsia="Times New Roman" w:cs="Times New Roman"/>
          <w:lang w:eastAsia="fr-FR"/>
        </w:rPr>
      </w:pPr>
      <w:r w:rsidRPr="000867F1">
        <w:rPr>
          <w:rFonts w:eastAsia="Times New Roman" w:cs="Times New Roman"/>
          <w:lang w:eastAsia="fr-FR"/>
        </w:rPr>
        <w:t xml:space="preserve">git pull </w:t>
      </w:r>
      <w:proofErr w:type="spellStart"/>
      <w:r w:rsidRPr="000867F1">
        <w:rPr>
          <w:rFonts w:eastAsia="Times New Roman" w:cs="Times New Roman"/>
          <w:lang w:eastAsia="fr-FR"/>
        </w:rPr>
        <w:t>origin</w:t>
      </w:r>
      <w:proofErr w:type="spellEnd"/>
      <w:r w:rsidRPr="000867F1">
        <w:rPr>
          <w:rFonts w:eastAsia="Times New Roman" w:cs="Times New Roman"/>
          <w:lang w:eastAsia="fr-FR"/>
        </w:rPr>
        <w:t xml:space="preserve"> master</w:t>
      </w:r>
    </w:p>
    <w:p w14:paraId="75BC4AC6" w14:textId="77777777" w:rsidR="00381FB9" w:rsidRPr="000867F1" w:rsidRDefault="00381FB9" w:rsidP="00381F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867F1">
        <w:rPr>
          <w:rFonts w:eastAsia="Times New Roman" w:cs="Times New Roman"/>
          <w:lang w:eastAsia="fr-FR"/>
        </w:rPr>
        <w:t>J'ai lié ma branche locale à la branche distante afin de pouvoir facilement synchroniser les modifications. Pour cela, j'ai utilisé la commande suivante :</w:t>
      </w:r>
    </w:p>
    <w:p w14:paraId="538D72EF" w14:textId="77777777" w:rsidR="00381FB9" w:rsidRPr="005D183A" w:rsidRDefault="00381FB9" w:rsidP="00381FB9">
      <w:pPr>
        <w:spacing w:before="100" w:beforeAutospacing="1" w:after="100" w:afterAutospacing="1" w:line="240" w:lineRule="auto"/>
        <w:ind w:left="1440"/>
        <w:rPr>
          <w:rFonts w:eastAsia="Times New Roman" w:cs="Times New Roman"/>
          <w:lang w:val="en-US" w:eastAsia="fr-FR"/>
        </w:rPr>
      </w:pPr>
      <w:r w:rsidRPr="005D183A">
        <w:rPr>
          <w:rFonts w:eastAsia="Times New Roman" w:cs="Times New Roman"/>
          <w:lang w:val="en-US" w:eastAsia="fr-FR"/>
        </w:rPr>
        <w:t xml:space="preserve">git branch --set-upstream-to=origin/master </w:t>
      </w:r>
      <w:proofErr w:type="spellStart"/>
      <w:r w:rsidRPr="005D183A">
        <w:rPr>
          <w:rFonts w:eastAsia="Times New Roman" w:cs="Times New Roman"/>
          <w:lang w:val="en-US" w:eastAsia="fr-FR"/>
        </w:rPr>
        <w:t>master</w:t>
      </w:r>
      <w:proofErr w:type="spellEnd"/>
    </w:p>
    <w:p w14:paraId="747F0EF7" w14:textId="77777777" w:rsidR="00381FB9" w:rsidRPr="00E54A43" w:rsidRDefault="00381FB9" w:rsidP="00381FB9">
      <w:pPr>
        <w:pStyle w:val="Heading1"/>
      </w:pPr>
      <w:r>
        <w:t>6</w:t>
      </w:r>
      <w:r w:rsidRPr="00E54A43">
        <w:t>. Structure du projet (architecture MVC)</w:t>
      </w:r>
    </w:p>
    <w:p w14:paraId="496E1942" w14:textId="77777777" w:rsidR="00381FB9" w:rsidRDefault="00381FB9" w:rsidP="00381FB9">
      <w:pPr>
        <w:spacing w:before="100" w:beforeAutospacing="1" w:after="100" w:afterAutospacing="1"/>
        <w:rPr>
          <w:sz w:val="20"/>
          <w:szCs w:val="20"/>
        </w:rPr>
      </w:pPr>
      <w:r w:rsidRPr="000867F1">
        <w:br/>
        <w:t>Le projet est organisé selon le modèle MVC (Modèle - Vue - Contrôleur) :</w:t>
      </w:r>
      <w:r w:rsidRPr="000867F1">
        <w:br/>
      </w:r>
      <w:proofErr w:type="spellStart"/>
      <w:r w:rsidRPr="00E80DEF">
        <w:rPr>
          <w:sz w:val="20"/>
          <w:szCs w:val="20"/>
        </w:rPr>
        <w:t>project</w:t>
      </w:r>
      <w:proofErr w:type="spellEnd"/>
      <w:r w:rsidRPr="00E80DEF">
        <w:rPr>
          <w:sz w:val="20"/>
          <w:szCs w:val="20"/>
        </w:rPr>
        <w:t>/</w:t>
      </w:r>
      <w:r w:rsidRPr="00E80DEF">
        <w:rPr>
          <w:sz w:val="20"/>
          <w:szCs w:val="20"/>
        </w:rPr>
        <w:br/>
        <w:t>├── config/</w:t>
      </w:r>
      <w:r w:rsidRPr="00E80DEF">
        <w:rPr>
          <w:sz w:val="20"/>
          <w:szCs w:val="20"/>
        </w:rPr>
        <w:br/>
        <w:t xml:space="preserve">│   └── </w:t>
      </w:r>
      <w:proofErr w:type="spellStart"/>
      <w:r w:rsidRPr="00E80DEF">
        <w:rPr>
          <w:sz w:val="20"/>
          <w:szCs w:val="20"/>
        </w:rPr>
        <w:t>database.php</w:t>
      </w:r>
      <w:proofErr w:type="spellEnd"/>
      <w:r w:rsidRPr="00E80DEF">
        <w:rPr>
          <w:sz w:val="20"/>
          <w:szCs w:val="20"/>
        </w:rPr>
        <w:br/>
        <w:t xml:space="preserve">├── </w:t>
      </w:r>
      <w:proofErr w:type="spellStart"/>
      <w:r w:rsidRPr="00E80DEF">
        <w:rPr>
          <w:sz w:val="20"/>
          <w:szCs w:val="20"/>
        </w:rPr>
        <w:t>controllers</w:t>
      </w:r>
      <w:proofErr w:type="spellEnd"/>
      <w:r w:rsidRPr="00E80DEF">
        <w:rPr>
          <w:sz w:val="20"/>
          <w:szCs w:val="20"/>
        </w:rPr>
        <w:t>/</w:t>
      </w:r>
      <w:r w:rsidRPr="00E80DEF">
        <w:rPr>
          <w:sz w:val="20"/>
          <w:szCs w:val="20"/>
        </w:rPr>
        <w:br/>
        <w:t xml:space="preserve">│   └── </w:t>
      </w:r>
      <w:proofErr w:type="spellStart"/>
      <w:r w:rsidRPr="00E80DEF">
        <w:rPr>
          <w:sz w:val="20"/>
          <w:szCs w:val="20"/>
        </w:rPr>
        <w:t>UserController.php</w:t>
      </w:r>
      <w:proofErr w:type="spellEnd"/>
      <w:r w:rsidRPr="00E80DEF">
        <w:rPr>
          <w:sz w:val="20"/>
          <w:szCs w:val="20"/>
        </w:rPr>
        <w:br/>
        <w:t xml:space="preserve">├── </w:t>
      </w:r>
      <w:proofErr w:type="spellStart"/>
      <w:r w:rsidRPr="00E80DEF">
        <w:rPr>
          <w:sz w:val="20"/>
          <w:szCs w:val="20"/>
        </w:rPr>
        <w:t>models</w:t>
      </w:r>
      <w:proofErr w:type="spellEnd"/>
      <w:r w:rsidRPr="00E80DEF">
        <w:rPr>
          <w:sz w:val="20"/>
          <w:szCs w:val="20"/>
        </w:rPr>
        <w:t>/</w:t>
      </w:r>
      <w:r w:rsidRPr="00E80DEF">
        <w:rPr>
          <w:sz w:val="20"/>
          <w:szCs w:val="20"/>
        </w:rPr>
        <w:br/>
        <w:t xml:space="preserve">│   └── </w:t>
      </w:r>
      <w:proofErr w:type="spellStart"/>
      <w:r w:rsidRPr="00E80DEF">
        <w:rPr>
          <w:sz w:val="20"/>
          <w:szCs w:val="20"/>
        </w:rPr>
        <w:t>User.php</w:t>
      </w:r>
      <w:proofErr w:type="spellEnd"/>
      <w:r w:rsidRPr="00E80DEF">
        <w:rPr>
          <w:sz w:val="20"/>
          <w:szCs w:val="20"/>
        </w:rPr>
        <w:br/>
        <w:t xml:space="preserve">├── </w:t>
      </w:r>
      <w:proofErr w:type="spellStart"/>
      <w:r w:rsidRPr="00E80DEF">
        <w:rPr>
          <w:sz w:val="20"/>
          <w:szCs w:val="20"/>
        </w:rPr>
        <w:t>views</w:t>
      </w:r>
      <w:proofErr w:type="spellEnd"/>
      <w:r w:rsidRPr="00E80DEF">
        <w:rPr>
          <w:sz w:val="20"/>
          <w:szCs w:val="20"/>
        </w:rPr>
        <w:t>/</w:t>
      </w:r>
      <w:r w:rsidRPr="00E80DEF">
        <w:rPr>
          <w:sz w:val="20"/>
          <w:szCs w:val="20"/>
        </w:rPr>
        <w:br/>
        <w:t xml:space="preserve">│   ├── </w:t>
      </w:r>
      <w:proofErr w:type="spellStart"/>
      <w:r w:rsidRPr="00E80DEF">
        <w:rPr>
          <w:sz w:val="20"/>
          <w:szCs w:val="20"/>
        </w:rPr>
        <w:t>templates</w:t>
      </w:r>
      <w:proofErr w:type="spellEnd"/>
      <w:r w:rsidRPr="00E80DEF">
        <w:rPr>
          <w:sz w:val="20"/>
          <w:szCs w:val="20"/>
        </w:rPr>
        <w:t>/</w:t>
      </w:r>
      <w:r w:rsidRPr="00E80DEF">
        <w:rPr>
          <w:sz w:val="20"/>
          <w:szCs w:val="20"/>
        </w:rPr>
        <w:br/>
        <w:t xml:space="preserve">│   │   ├── </w:t>
      </w:r>
      <w:proofErr w:type="spellStart"/>
      <w:r w:rsidRPr="00E80DEF">
        <w:rPr>
          <w:sz w:val="20"/>
          <w:szCs w:val="20"/>
        </w:rPr>
        <w:t>header.php</w:t>
      </w:r>
      <w:proofErr w:type="spellEnd"/>
      <w:r w:rsidRPr="00E80DEF">
        <w:rPr>
          <w:sz w:val="20"/>
          <w:szCs w:val="20"/>
        </w:rPr>
        <w:br/>
        <w:t xml:space="preserve">│   │   └── </w:t>
      </w:r>
      <w:proofErr w:type="spellStart"/>
      <w:r w:rsidRPr="00E80DEF">
        <w:rPr>
          <w:sz w:val="20"/>
          <w:szCs w:val="20"/>
        </w:rPr>
        <w:t>footer.php</w:t>
      </w:r>
      <w:proofErr w:type="spellEnd"/>
      <w:r w:rsidRPr="00E80DEF">
        <w:rPr>
          <w:sz w:val="20"/>
          <w:szCs w:val="20"/>
        </w:rPr>
        <w:br/>
        <w:t xml:space="preserve">│   └── </w:t>
      </w:r>
      <w:proofErr w:type="spellStart"/>
      <w:r w:rsidRPr="00E80DEF">
        <w:rPr>
          <w:sz w:val="20"/>
          <w:szCs w:val="20"/>
        </w:rPr>
        <w:t>users</w:t>
      </w:r>
      <w:proofErr w:type="spellEnd"/>
      <w:r w:rsidRPr="00E80DEF">
        <w:rPr>
          <w:sz w:val="20"/>
          <w:szCs w:val="20"/>
        </w:rPr>
        <w:t>/</w:t>
      </w:r>
      <w:r w:rsidRPr="00E80DEF">
        <w:rPr>
          <w:sz w:val="20"/>
          <w:szCs w:val="20"/>
        </w:rPr>
        <w:br/>
        <w:t xml:space="preserve">│       └── </w:t>
      </w:r>
      <w:proofErr w:type="spellStart"/>
      <w:r w:rsidRPr="00E80DEF">
        <w:rPr>
          <w:sz w:val="20"/>
          <w:szCs w:val="20"/>
        </w:rPr>
        <w:t>index.php</w:t>
      </w:r>
      <w:proofErr w:type="spellEnd"/>
      <w:r w:rsidRPr="00E80DEF">
        <w:rPr>
          <w:sz w:val="20"/>
          <w:szCs w:val="20"/>
        </w:rPr>
        <w:br/>
        <w:t>├── docker/</w:t>
      </w:r>
      <w:r w:rsidRPr="00E80DEF">
        <w:rPr>
          <w:sz w:val="20"/>
          <w:szCs w:val="20"/>
        </w:rPr>
        <w:br/>
        <w:t>│   └── web/</w:t>
      </w:r>
      <w:r w:rsidRPr="00E80DEF">
        <w:rPr>
          <w:sz w:val="20"/>
          <w:szCs w:val="20"/>
        </w:rPr>
        <w:br/>
        <w:t xml:space="preserve">│       ├── </w:t>
      </w:r>
      <w:proofErr w:type="spellStart"/>
      <w:r w:rsidRPr="00E80DEF">
        <w:rPr>
          <w:sz w:val="20"/>
          <w:szCs w:val="20"/>
        </w:rPr>
        <w:t>Dockerfile</w:t>
      </w:r>
      <w:proofErr w:type="spellEnd"/>
      <w:r w:rsidRPr="00E80DEF">
        <w:rPr>
          <w:sz w:val="20"/>
          <w:szCs w:val="20"/>
        </w:rPr>
        <w:br/>
        <w:t>├── docker-compose.yml</w:t>
      </w:r>
      <w:r w:rsidRPr="00E80DEF">
        <w:rPr>
          <w:sz w:val="20"/>
          <w:szCs w:val="20"/>
        </w:rPr>
        <w:br/>
        <w:t xml:space="preserve">└── </w:t>
      </w:r>
      <w:proofErr w:type="spellStart"/>
      <w:r w:rsidRPr="00E80DEF">
        <w:rPr>
          <w:sz w:val="20"/>
          <w:szCs w:val="20"/>
        </w:rPr>
        <w:t>index.php</w:t>
      </w:r>
      <w:proofErr w:type="spellEnd"/>
    </w:p>
    <w:p w14:paraId="1FCBD8D0" w14:textId="77777777" w:rsidR="00381FB9" w:rsidRDefault="00381FB9" w:rsidP="00381FB9">
      <w:pPr>
        <w:spacing w:before="100" w:beforeAutospacing="1" w:after="100" w:afterAutospacing="1"/>
        <w:rPr>
          <w:sz w:val="20"/>
          <w:szCs w:val="20"/>
        </w:rPr>
      </w:pPr>
    </w:p>
    <w:p w14:paraId="6A496340" w14:textId="77777777" w:rsidR="00381FB9" w:rsidRDefault="00381FB9" w:rsidP="00381FB9">
      <w:pPr>
        <w:spacing w:before="100" w:beforeAutospacing="1" w:after="100" w:afterAutospacing="1"/>
      </w:pPr>
    </w:p>
    <w:p w14:paraId="1C71773A" w14:textId="77777777" w:rsidR="00381FB9" w:rsidRPr="00E80DEF" w:rsidRDefault="00381FB9" w:rsidP="00381FB9">
      <w:pPr>
        <w:spacing w:before="100" w:beforeAutospacing="1" w:after="100" w:afterAutospacing="1"/>
        <w:ind w:left="360"/>
        <w:rPr>
          <w:rFonts w:eastAsia="Times New Roman" w:cs="Times New Roman"/>
          <w:lang w:eastAsia="fr-FR"/>
        </w:rPr>
      </w:pPr>
      <w:r w:rsidRPr="00E80DEF">
        <w:rPr>
          <w:sz w:val="20"/>
          <w:szCs w:val="20"/>
        </w:rPr>
        <w:br/>
      </w:r>
      <w:r w:rsidRPr="00E80DEF">
        <w:rPr>
          <w:rFonts w:eastAsia="Times New Roman" w:cs="Times New Roman"/>
          <w:b/>
          <w:bCs/>
          <w:lang w:eastAsia="fr-FR"/>
        </w:rPr>
        <w:t>config/</w:t>
      </w:r>
      <w:r w:rsidRPr="00E80DEF">
        <w:rPr>
          <w:rFonts w:eastAsia="Times New Roman" w:cs="Times New Roman"/>
          <w:lang w:eastAsia="fr-FR"/>
        </w:rPr>
        <w:t xml:space="preserve"> : Ce répertoire contient la configuration du projet, y compris la configuration de la base de données.</w:t>
      </w:r>
    </w:p>
    <w:p w14:paraId="47F7B1E7" w14:textId="77777777" w:rsidR="00381FB9" w:rsidRPr="00E80DEF" w:rsidRDefault="00381FB9" w:rsidP="00381FB9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proofErr w:type="spellStart"/>
      <w:r w:rsidRPr="00E80DEF">
        <w:rPr>
          <w:rFonts w:eastAsia="Times New Roman" w:cs="Times New Roman"/>
          <w:b/>
          <w:bCs/>
          <w:lang w:eastAsia="fr-FR"/>
        </w:rPr>
        <w:lastRenderedPageBreak/>
        <w:t>database.php</w:t>
      </w:r>
      <w:proofErr w:type="spellEnd"/>
      <w:r w:rsidRPr="00E80DEF">
        <w:rPr>
          <w:rFonts w:eastAsia="Times New Roman" w:cs="Times New Roman"/>
          <w:lang w:eastAsia="fr-FR"/>
        </w:rPr>
        <w:t xml:space="preserve"> : Ce fichier contient les paramètres de connexion à la base de données, comme l'hôte, le nom de la base de données, le nom d'utilisateur et le mot de passe.</w:t>
      </w:r>
    </w:p>
    <w:p w14:paraId="0470CFDA" w14:textId="77777777" w:rsidR="00381FB9" w:rsidRPr="00E80DEF" w:rsidRDefault="00381FB9" w:rsidP="00381FB9">
      <w:pPr>
        <w:spacing w:before="100" w:beforeAutospacing="1" w:after="100" w:afterAutospacing="1" w:line="240" w:lineRule="auto"/>
        <w:ind w:left="360"/>
        <w:rPr>
          <w:rFonts w:eastAsia="Times New Roman" w:cs="Times New Roman"/>
          <w:lang w:eastAsia="fr-FR"/>
        </w:rPr>
      </w:pPr>
      <w:proofErr w:type="spellStart"/>
      <w:r w:rsidRPr="00E80DEF">
        <w:rPr>
          <w:rFonts w:eastAsia="Times New Roman" w:cs="Times New Roman"/>
          <w:b/>
          <w:bCs/>
          <w:lang w:eastAsia="fr-FR"/>
        </w:rPr>
        <w:t>controllers</w:t>
      </w:r>
      <w:proofErr w:type="spellEnd"/>
      <w:r w:rsidRPr="00E80DEF">
        <w:rPr>
          <w:rFonts w:eastAsia="Times New Roman" w:cs="Times New Roman"/>
          <w:b/>
          <w:bCs/>
          <w:lang w:eastAsia="fr-FR"/>
        </w:rPr>
        <w:t>/</w:t>
      </w:r>
      <w:r w:rsidRPr="00E80DEF">
        <w:rPr>
          <w:rFonts w:eastAsia="Times New Roman" w:cs="Times New Roman"/>
          <w:lang w:eastAsia="fr-FR"/>
        </w:rPr>
        <w:t xml:space="preserve"> : Ce répertoire contient les contrôleurs du projet. Les contrôleurs sont responsables de la gestion de la logique de l'application.</w:t>
      </w:r>
    </w:p>
    <w:p w14:paraId="76E28501" w14:textId="77777777" w:rsidR="00381FB9" w:rsidRPr="00E80DEF" w:rsidRDefault="00381FB9" w:rsidP="00381FB9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proofErr w:type="spellStart"/>
      <w:r w:rsidRPr="00E80DEF">
        <w:rPr>
          <w:rFonts w:eastAsia="Times New Roman" w:cs="Times New Roman"/>
          <w:b/>
          <w:bCs/>
          <w:lang w:eastAsia="fr-FR"/>
        </w:rPr>
        <w:t>UserController.php</w:t>
      </w:r>
      <w:proofErr w:type="spellEnd"/>
      <w:r w:rsidRPr="00E80DEF">
        <w:rPr>
          <w:rFonts w:eastAsia="Times New Roman" w:cs="Times New Roman"/>
          <w:lang w:eastAsia="fr-FR"/>
        </w:rPr>
        <w:t xml:space="preserve"> : Ce fichier contient les actions liées à l'utilisateur, comme l'affichage des utilisateurs, la création ou la mise à jour des utilisateurs. Il interagit avec les modèles et charge les vues appropriées.</w:t>
      </w:r>
    </w:p>
    <w:p w14:paraId="6B157B03" w14:textId="77777777" w:rsidR="00381FB9" w:rsidRPr="00E80DEF" w:rsidRDefault="00381FB9" w:rsidP="00381FB9">
      <w:pPr>
        <w:spacing w:before="100" w:beforeAutospacing="1" w:after="100" w:afterAutospacing="1" w:line="240" w:lineRule="auto"/>
        <w:ind w:left="360"/>
        <w:rPr>
          <w:rFonts w:eastAsia="Times New Roman" w:cs="Times New Roman"/>
          <w:lang w:eastAsia="fr-FR"/>
        </w:rPr>
      </w:pPr>
      <w:proofErr w:type="spellStart"/>
      <w:r w:rsidRPr="00E80DEF">
        <w:rPr>
          <w:rFonts w:eastAsia="Times New Roman" w:cs="Times New Roman"/>
          <w:b/>
          <w:bCs/>
          <w:lang w:eastAsia="fr-FR"/>
        </w:rPr>
        <w:t>models</w:t>
      </w:r>
      <w:proofErr w:type="spellEnd"/>
      <w:r w:rsidRPr="00E80DEF">
        <w:rPr>
          <w:rFonts w:eastAsia="Times New Roman" w:cs="Times New Roman"/>
          <w:b/>
          <w:bCs/>
          <w:lang w:eastAsia="fr-FR"/>
        </w:rPr>
        <w:t>/</w:t>
      </w:r>
      <w:r w:rsidRPr="00E80DEF">
        <w:rPr>
          <w:rFonts w:eastAsia="Times New Roman" w:cs="Times New Roman"/>
          <w:lang w:eastAsia="fr-FR"/>
        </w:rPr>
        <w:t xml:space="preserve"> : Ce répertoire contient les modèles, qui représentent les données et la logique métier.</w:t>
      </w:r>
    </w:p>
    <w:p w14:paraId="321D017A" w14:textId="77777777" w:rsidR="00381FB9" w:rsidRPr="00E80DEF" w:rsidRDefault="00381FB9" w:rsidP="00381FB9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proofErr w:type="spellStart"/>
      <w:r w:rsidRPr="00E80DEF">
        <w:rPr>
          <w:rFonts w:eastAsia="Times New Roman" w:cs="Times New Roman"/>
          <w:b/>
          <w:bCs/>
          <w:lang w:eastAsia="fr-FR"/>
        </w:rPr>
        <w:t>User.php</w:t>
      </w:r>
      <w:proofErr w:type="spellEnd"/>
      <w:r w:rsidRPr="00E80DEF">
        <w:rPr>
          <w:rFonts w:eastAsia="Times New Roman" w:cs="Times New Roman"/>
          <w:lang w:eastAsia="fr-FR"/>
        </w:rPr>
        <w:t xml:space="preserve"> : Ce fichier représente le modèle de l'utilisateur. Il contient des méthodes pour interagir avec la base de données, comme la récupération des informations d'un utilisateur, l'ajout ou la mise à jour des utilisateurs.</w:t>
      </w:r>
    </w:p>
    <w:p w14:paraId="1DCE61A4" w14:textId="77777777" w:rsidR="00381FB9" w:rsidRPr="00E80DEF" w:rsidRDefault="00381FB9" w:rsidP="00381FB9">
      <w:pPr>
        <w:spacing w:before="100" w:beforeAutospacing="1" w:after="100" w:afterAutospacing="1" w:line="240" w:lineRule="auto"/>
        <w:ind w:left="360"/>
        <w:rPr>
          <w:rFonts w:eastAsia="Times New Roman" w:cs="Times New Roman"/>
          <w:lang w:eastAsia="fr-FR"/>
        </w:rPr>
      </w:pPr>
      <w:proofErr w:type="spellStart"/>
      <w:r w:rsidRPr="00E80DEF">
        <w:rPr>
          <w:rFonts w:eastAsia="Times New Roman" w:cs="Times New Roman"/>
          <w:b/>
          <w:bCs/>
          <w:lang w:eastAsia="fr-FR"/>
        </w:rPr>
        <w:t>views</w:t>
      </w:r>
      <w:proofErr w:type="spellEnd"/>
      <w:r w:rsidRPr="00E80DEF">
        <w:rPr>
          <w:rFonts w:eastAsia="Times New Roman" w:cs="Times New Roman"/>
          <w:b/>
          <w:bCs/>
          <w:lang w:eastAsia="fr-FR"/>
        </w:rPr>
        <w:t>/</w:t>
      </w:r>
      <w:r w:rsidRPr="00E80DEF">
        <w:rPr>
          <w:rFonts w:eastAsia="Times New Roman" w:cs="Times New Roman"/>
          <w:lang w:eastAsia="fr-FR"/>
        </w:rPr>
        <w:t xml:space="preserve"> : Ce répertoire contient les vues, qui sont responsables de la présentation des données à l'utilisateur.</w:t>
      </w:r>
    </w:p>
    <w:p w14:paraId="11848C86" w14:textId="77777777" w:rsidR="00381FB9" w:rsidRPr="00E80DEF" w:rsidRDefault="00381FB9" w:rsidP="00381FB9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proofErr w:type="spellStart"/>
      <w:r w:rsidRPr="00E80DEF">
        <w:rPr>
          <w:rFonts w:eastAsia="Times New Roman" w:cs="Times New Roman"/>
          <w:b/>
          <w:bCs/>
          <w:lang w:eastAsia="fr-FR"/>
        </w:rPr>
        <w:t>templates</w:t>
      </w:r>
      <w:proofErr w:type="spellEnd"/>
      <w:r w:rsidRPr="00E80DEF">
        <w:rPr>
          <w:rFonts w:eastAsia="Times New Roman" w:cs="Times New Roman"/>
          <w:b/>
          <w:bCs/>
          <w:lang w:eastAsia="fr-FR"/>
        </w:rPr>
        <w:t>/</w:t>
      </w:r>
      <w:r w:rsidRPr="00E80DEF">
        <w:rPr>
          <w:rFonts w:eastAsia="Times New Roman" w:cs="Times New Roman"/>
          <w:lang w:eastAsia="fr-FR"/>
        </w:rPr>
        <w:t xml:space="preserve"> : Ce sous-répertoire contient les fichiers de modèles communs à toutes les pages, tels que l'en-tête et le pied de page.</w:t>
      </w:r>
    </w:p>
    <w:p w14:paraId="250FB025" w14:textId="77777777" w:rsidR="00381FB9" w:rsidRPr="00E80DEF" w:rsidRDefault="00381FB9" w:rsidP="00381FB9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proofErr w:type="spellStart"/>
      <w:r w:rsidRPr="00E80DEF">
        <w:rPr>
          <w:rFonts w:eastAsia="Times New Roman" w:cs="Times New Roman"/>
          <w:b/>
          <w:bCs/>
          <w:lang w:eastAsia="fr-FR"/>
        </w:rPr>
        <w:t>header.php</w:t>
      </w:r>
      <w:proofErr w:type="spellEnd"/>
      <w:r w:rsidRPr="00E80DEF">
        <w:rPr>
          <w:rFonts w:eastAsia="Times New Roman" w:cs="Times New Roman"/>
          <w:lang w:eastAsia="fr-FR"/>
        </w:rPr>
        <w:t xml:space="preserve"> : Ce fichier contient l'en-tête commun à toutes les pages du site, avec des liens vers les styles CSS, les scripts JavaScript, etc.</w:t>
      </w:r>
    </w:p>
    <w:p w14:paraId="65E54F82" w14:textId="77777777" w:rsidR="00381FB9" w:rsidRPr="00E80DEF" w:rsidRDefault="00381FB9" w:rsidP="00381FB9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proofErr w:type="spellStart"/>
      <w:r w:rsidRPr="00E80DEF">
        <w:rPr>
          <w:rFonts w:eastAsia="Times New Roman" w:cs="Times New Roman"/>
          <w:b/>
          <w:bCs/>
          <w:lang w:eastAsia="fr-FR"/>
        </w:rPr>
        <w:t>footer.php</w:t>
      </w:r>
      <w:proofErr w:type="spellEnd"/>
      <w:r w:rsidRPr="00E80DEF">
        <w:rPr>
          <w:rFonts w:eastAsia="Times New Roman" w:cs="Times New Roman"/>
          <w:lang w:eastAsia="fr-FR"/>
        </w:rPr>
        <w:t xml:space="preserve"> : Ce fichier contient le pied de page, généralement utilisé pour les informations de copyright, les liens vers les pages de politique de confidentialité, etc.</w:t>
      </w:r>
    </w:p>
    <w:p w14:paraId="292826CA" w14:textId="77777777" w:rsidR="00381FB9" w:rsidRPr="00E80DEF" w:rsidRDefault="00381FB9" w:rsidP="00381FB9">
      <w:pPr>
        <w:spacing w:before="100" w:beforeAutospacing="1" w:after="100" w:afterAutospacing="1" w:line="240" w:lineRule="auto"/>
        <w:ind w:left="360"/>
        <w:rPr>
          <w:rFonts w:eastAsia="Times New Roman" w:cs="Times New Roman"/>
          <w:lang w:eastAsia="fr-FR"/>
        </w:rPr>
      </w:pPr>
      <w:proofErr w:type="spellStart"/>
      <w:r w:rsidRPr="00E80DEF">
        <w:rPr>
          <w:rFonts w:eastAsia="Times New Roman" w:cs="Times New Roman"/>
          <w:b/>
          <w:bCs/>
          <w:lang w:eastAsia="fr-FR"/>
        </w:rPr>
        <w:t>users</w:t>
      </w:r>
      <w:proofErr w:type="spellEnd"/>
      <w:r w:rsidRPr="00E80DEF">
        <w:rPr>
          <w:rFonts w:eastAsia="Times New Roman" w:cs="Times New Roman"/>
          <w:b/>
          <w:bCs/>
          <w:lang w:eastAsia="fr-FR"/>
        </w:rPr>
        <w:t>/</w:t>
      </w:r>
      <w:r w:rsidRPr="00E80DEF">
        <w:rPr>
          <w:rFonts w:eastAsia="Times New Roman" w:cs="Times New Roman"/>
          <w:lang w:eastAsia="fr-FR"/>
        </w:rPr>
        <w:t xml:space="preserve"> : Ce sous-répertoire contient les vues liées aux utilisateurs.</w:t>
      </w:r>
    </w:p>
    <w:p w14:paraId="0464D0D4" w14:textId="77777777" w:rsidR="00381FB9" w:rsidRPr="00E80DEF" w:rsidRDefault="00381FB9" w:rsidP="00381FB9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proofErr w:type="spellStart"/>
      <w:r w:rsidRPr="00E80DEF">
        <w:rPr>
          <w:rFonts w:eastAsia="Times New Roman" w:cs="Times New Roman"/>
          <w:b/>
          <w:bCs/>
          <w:lang w:eastAsia="fr-FR"/>
        </w:rPr>
        <w:t>index.php</w:t>
      </w:r>
      <w:proofErr w:type="spellEnd"/>
      <w:r w:rsidRPr="00E80DEF">
        <w:rPr>
          <w:rFonts w:eastAsia="Times New Roman" w:cs="Times New Roman"/>
          <w:lang w:eastAsia="fr-FR"/>
        </w:rPr>
        <w:t xml:space="preserve"> : Ce fichier affiche la liste des utilisateurs, souvent sous forme de tableau ou d'une autre structure lisible.</w:t>
      </w:r>
    </w:p>
    <w:p w14:paraId="2AAC0665" w14:textId="77777777" w:rsidR="00381FB9" w:rsidRDefault="00381FB9" w:rsidP="00381FB9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</w:p>
    <w:p w14:paraId="247E1F12" w14:textId="77777777" w:rsidR="00381FB9" w:rsidRPr="000867F1" w:rsidRDefault="00381FB9" w:rsidP="00381FB9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</w:p>
    <w:p w14:paraId="157AA8DE" w14:textId="77777777" w:rsidR="00381FB9" w:rsidRDefault="00381FB9" w:rsidP="00381FB9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66E30">
        <w:rPr>
          <w:rFonts w:eastAsia="Times New Roman" w:cs="Times New Roman"/>
          <w:b/>
          <w:bCs/>
          <w:lang w:eastAsia="fr-FR"/>
        </w:rPr>
        <w:t>Modèle (Model)</w:t>
      </w:r>
      <w:r w:rsidRPr="00F66E30">
        <w:rPr>
          <w:rFonts w:eastAsia="Times New Roman" w:cs="Times New Roman"/>
          <w:lang w:eastAsia="fr-FR"/>
        </w:rPr>
        <w:t xml:space="preserve"> : Les modèles, comme </w:t>
      </w:r>
      <w:proofErr w:type="spellStart"/>
      <w:r w:rsidRPr="00F66E30">
        <w:rPr>
          <w:rFonts w:eastAsia="Times New Roman" w:cs="Courier New"/>
          <w:lang w:eastAsia="fr-FR"/>
        </w:rPr>
        <w:t>User.php</w:t>
      </w:r>
      <w:proofErr w:type="spellEnd"/>
      <w:r w:rsidRPr="00F66E30">
        <w:rPr>
          <w:rFonts w:eastAsia="Times New Roman" w:cs="Times New Roman"/>
          <w:lang w:eastAsia="fr-FR"/>
        </w:rPr>
        <w:t>, sont responsables de l'interaction avec les données. Ils récupèrent les informations de la base de données, les traitent et les renvoient aux contrôleurs.</w:t>
      </w:r>
    </w:p>
    <w:p w14:paraId="1DAD1063" w14:textId="77777777" w:rsidR="00381FB9" w:rsidRPr="00F66E30" w:rsidRDefault="00381FB9" w:rsidP="00381FB9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66E30">
        <w:rPr>
          <w:rFonts w:eastAsia="Times New Roman" w:cs="Times New Roman"/>
          <w:b/>
          <w:bCs/>
          <w:lang w:eastAsia="fr-FR"/>
        </w:rPr>
        <w:t>Vue (</w:t>
      </w:r>
      <w:proofErr w:type="spellStart"/>
      <w:r w:rsidRPr="00F66E30">
        <w:rPr>
          <w:rFonts w:eastAsia="Times New Roman" w:cs="Times New Roman"/>
          <w:b/>
          <w:bCs/>
          <w:lang w:eastAsia="fr-FR"/>
        </w:rPr>
        <w:t>View</w:t>
      </w:r>
      <w:proofErr w:type="spellEnd"/>
      <w:r w:rsidRPr="00F66E30">
        <w:rPr>
          <w:rFonts w:eastAsia="Times New Roman" w:cs="Times New Roman"/>
          <w:b/>
          <w:bCs/>
          <w:lang w:eastAsia="fr-FR"/>
        </w:rPr>
        <w:t>)</w:t>
      </w:r>
      <w:r w:rsidRPr="00F66E30">
        <w:rPr>
          <w:rFonts w:eastAsia="Times New Roman" w:cs="Times New Roman"/>
          <w:lang w:eastAsia="fr-FR"/>
        </w:rPr>
        <w:t xml:space="preserve"> : Les vues, comme </w:t>
      </w:r>
      <w:proofErr w:type="spellStart"/>
      <w:r w:rsidRPr="00F66E30">
        <w:rPr>
          <w:rFonts w:eastAsia="Times New Roman" w:cs="Courier New"/>
          <w:lang w:eastAsia="fr-FR"/>
        </w:rPr>
        <w:t>header.php</w:t>
      </w:r>
      <w:proofErr w:type="spellEnd"/>
      <w:r w:rsidRPr="00F66E30">
        <w:rPr>
          <w:rFonts w:eastAsia="Times New Roman" w:cs="Times New Roman"/>
          <w:lang w:eastAsia="fr-FR"/>
        </w:rPr>
        <w:t xml:space="preserve">, </w:t>
      </w:r>
      <w:proofErr w:type="spellStart"/>
      <w:r w:rsidRPr="00F66E30">
        <w:rPr>
          <w:rFonts w:eastAsia="Times New Roman" w:cs="Courier New"/>
          <w:lang w:eastAsia="fr-FR"/>
        </w:rPr>
        <w:t>footer.php</w:t>
      </w:r>
      <w:proofErr w:type="spellEnd"/>
      <w:r w:rsidRPr="00F66E30">
        <w:rPr>
          <w:rFonts w:eastAsia="Times New Roman" w:cs="Times New Roman"/>
          <w:lang w:eastAsia="fr-FR"/>
        </w:rPr>
        <w:t xml:space="preserve">, et </w:t>
      </w:r>
      <w:proofErr w:type="spellStart"/>
      <w:r w:rsidRPr="00F66E30">
        <w:rPr>
          <w:rFonts w:eastAsia="Times New Roman" w:cs="Courier New"/>
          <w:lang w:eastAsia="fr-FR"/>
        </w:rPr>
        <w:t>index.php</w:t>
      </w:r>
      <w:proofErr w:type="spellEnd"/>
      <w:r w:rsidRPr="00F66E30">
        <w:rPr>
          <w:rFonts w:eastAsia="Times New Roman" w:cs="Times New Roman"/>
          <w:lang w:eastAsia="fr-FR"/>
        </w:rPr>
        <w:t xml:space="preserve"> dans </w:t>
      </w:r>
      <w:proofErr w:type="spellStart"/>
      <w:r w:rsidRPr="00F66E30">
        <w:rPr>
          <w:rFonts w:eastAsia="Times New Roman" w:cs="Courier New"/>
          <w:lang w:eastAsia="fr-FR"/>
        </w:rPr>
        <w:t>users</w:t>
      </w:r>
      <w:proofErr w:type="spellEnd"/>
      <w:r w:rsidRPr="00F66E30">
        <w:rPr>
          <w:rFonts w:eastAsia="Times New Roman" w:cs="Courier New"/>
          <w:lang w:eastAsia="fr-FR"/>
        </w:rPr>
        <w:t>/</w:t>
      </w:r>
      <w:r w:rsidRPr="00F66E30">
        <w:rPr>
          <w:rFonts w:eastAsia="Times New Roman" w:cs="Times New Roman"/>
          <w:lang w:eastAsia="fr-FR"/>
        </w:rPr>
        <w:t>, sont responsables de la présentation des données à l'utilisateur. Elles affichent les informations traitées par le modèle et fournissent l'interface utilisateur.</w:t>
      </w:r>
    </w:p>
    <w:p w14:paraId="135A613C" w14:textId="77777777" w:rsidR="00381FB9" w:rsidRPr="00F66E30" w:rsidRDefault="00381FB9" w:rsidP="00381FB9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66E30">
        <w:rPr>
          <w:rFonts w:eastAsia="Times New Roman" w:cs="Times New Roman"/>
          <w:b/>
          <w:bCs/>
          <w:lang w:eastAsia="fr-FR"/>
        </w:rPr>
        <w:t>Contrôleur (Controller)</w:t>
      </w:r>
      <w:r w:rsidRPr="00F66E30">
        <w:rPr>
          <w:rFonts w:eastAsia="Times New Roman" w:cs="Times New Roman"/>
          <w:lang w:eastAsia="fr-FR"/>
        </w:rPr>
        <w:t xml:space="preserve"> : Les contrôleurs, comme </w:t>
      </w:r>
      <w:proofErr w:type="spellStart"/>
      <w:r w:rsidRPr="00F66E30">
        <w:rPr>
          <w:rFonts w:eastAsia="Times New Roman" w:cs="Courier New"/>
          <w:lang w:eastAsia="fr-FR"/>
        </w:rPr>
        <w:t>UserController.php</w:t>
      </w:r>
      <w:proofErr w:type="spellEnd"/>
      <w:r w:rsidRPr="00F66E30">
        <w:rPr>
          <w:rFonts w:eastAsia="Times New Roman" w:cs="Times New Roman"/>
          <w:lang w:eastAsia="fr-FR"/>
        </w:rPr>
        <w:t>, sont responsables de la gestion de la logique de l'application. Ils reçoivent les entrées de l'utilisateur, appellent les modèles pour traiter les données et rendent les vues appropriées.</w:t>
      </w:r>
    </w:p>
    <w:p w14:paraId="0D510847" w14:textId="77777777" w:rsidR="00381FB9" w:rsidRPr="000867F1" w:rsidRDefault="00381FB9" w:rsidP="00381FB9">
      <w:pPr>
        <w:pStyle w:val="CodeStyle"/>
        <w:rPr>
          <w:rFonts w:asciiTheme="minorHAnsi" w:hAnsiTheme="minorHAnsi"/>
          <w:sz w:val="22"/>
          <w:lang w:val="fr-FR"/>
        </w:rPr>
      </w:pPr>
    </w:p>
    <w:p w14:paraId="78B73839" w14:textId="77777777" w:rsidR="00381FB9" w:rsidRPr="00E54A43" w:rsidRDefault="00381FB9" w:rsidP="00381FB9">
      <w:pPr>
        <w:pStyle w:val="Heading1"/>
      </w:pPr>
      <w:r>
        <w:t>7</w:t>
      </w:r>
      <w:r w:rsidRPr="00E54A43">
        <w:t xml:space="preserve">. </w:t>
      </w:r>
      <w:r>
        <w:t>Exemple de Code - Structure du Projet et Fonctionnement</w:t>
      </w:r>
    </w:p>
    <w:p w14:paraId="27F4D7E6" w14:textId="77777777" w:rsidR="00381FB9" w:rsidRPr="002E1B21" w:rsidRDefault="00381FB9" w:rsidP="00381FB9">
      <w:pPr>
        <w:pStyle w:val="Heading4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2E1B21">
        <w:rPr>
          <w:rStyle w:val="Strong"/>
          <w:b/>
          <w:bCs/>
          <w:i w:val="0"/>
          <w:iCs w:val="0"/>
          <w:color w:val="FF0000"/>
          <w:sz w:val="28"/>
          <w:szCs w:val="28"/>
        </w:rPr>
        <w:t xml:space="preserve">7.1. Fichier </w:t>
      </w:r>
      <w:proofErr w:type="spellStart"/>
      <w:r w:rsidRPr="002E1B21">
        <w:rPr>
          <w:rStyle w:val="HTMLCode"/>
          <w:rFonts w:asciiTheme="majorHAnsi" w:eastAsiaTheme="majorEastAsia" w:hAnsiTheme="majorHAnsi" w:cstheme="majorBidi"/>
          <w:b w:val="0"/>
          <w:bCs w:val="0"/>
          <w:i w:val="0"/>
          <w:iCs w:val="0"/>
          <w:color w:val="FF0000"/>
          <w:sz w:val="28"/>
          <w:szCs w:val="28"/>
        </w:rPr>
        <w:t>index.php</w:t>
      </w:r>
      <w:proofErr w:type="spellEnd"/>
      <w:r w:rsidRPr="002E1B21">
        <w:rPr>
          <w:rStyle w:val="Strong"/>
          <w:b/>
          <w:bCs/>
          <w:i w:val="0"/>
          <w:iCs w:val="0"/>
          <w:color w:val="FF0000"/>
          <w:sz w:val="28"/>
          <w:szCs w:val="28"/>
        </w:rPr>
        <w:t xml:space="preserve"> </w:t>
      </w:r>
    </w:p>
    <w:p w14:paraId="770B4953" w14:textId="77777777" w:rsidR="00381FB9" w:rsidRPr="00D30CB1" w:rsidRDefault="00381FB9" w:rsidP="00381FB9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D30CB1">
        <w:rPr>
          <w:rFonts w:eastAsia="Times New Roman" w:cs="Times New Roman"/>
          <w:lang w:eastAsia="fr-FR"/>
        </w:rPr>
        <w:t>Ce fichier est le point d'entrée principal de l'application.</w:t>
      </w:r>
    </w:p>
    <w:p w14:paraId="0708ECE4" w14:textId="77777777" w:rsidR="00381FB9" w:rsidRPr="005D183A" w:rsidRDefault="00381FB9" w:rsidP="00381FB9">
      <w:pPr>
        <w:spacing w:before="100" w:beforeAutospacing="1" w:after="100" w:afterAutospacing="1"/>
        <w:rPr>
          <w:lang w:val="en-US"/>
        </w:rPr>
      </w:pPr>
      <w:r w:rsidRPr="00951125">
        <w:rPr>
          <w:lang w:val="en-US"/>
        </w:rPr>
        <w:br/>
      </w:r>
      <w:r w:rsidRPr="005D183A">
        <w:rPr>
          <w:lang w:val="en-US"/>
        </w:rPr>
        <w:t>&lt;?php</w:t>
      </w:r>
      <w:r w:rsidRPr="005D183A">
        <w:rPr>
          <w:lang w:val="en-US"/>
        </w:rPr>
        <w:br/>
        <w:t xml:space="preserve">// </w:t>
      </w:r>
      <w:proofErr w:type="spellStart"/>
      <w:r w:rsidRPr="005D183A">
        <w:rPr>
          <w:lang w:val="en-US"/>
        </w:rPr>
        <w:t>index.php</w:t>
      </w:r>
      <w:proofErr w:type="spellEnd"/>
      <w:r w:rsidRPr="005D183A">
        <w:rPr>
          <w:lang w:val="en-US"/>
        </w:rPr>
        <w:br/>
      </w:r>
      <w:proofErr w:type="spellStart"/>
      <w:r w:rsidRPr="005D183A">
        <w:rPr>
          <w:lang w:val="en-US"/>
        </w:rPr>
        <w:t>require_once</w:t>
      </w:r>
      <w:proofErr w:type="spellEnd"/>
      <w:r w:rsidRPr="005D183A">
        <w:rPr>
          <w:lang w:val="en-US"/>
        </w:rPr>
        <w:t xml:space="preserve"> 'config/</w:t>
      </w:r>
      <w:proofErr w:type="spellStart"/>
      <w:r w:rsidRPr="005D183A">
        <w:rPr>
          <w:lang w:val="en-US"/>
        </w:rPr>
        <w:t>database.php</w:t>
      </w:r>
      <w:proofErr w:type="spellEnd"/>
      <w:r w:rsidRPr="005D183A">
        <w:rPr>
          <w:lang w:val="en-US"/>
        </w:rPr>
        <w:t>';</w:t>
      </w:r>
      <w:r w:rsidRPr="005D183A">
        <w:rPr>
          <w:lang w:val="en-US"/>
        </w:rPr>
        <w:br/>
        <w:t>$database = new Database();</w:t>
      </w:r>
      <w:r w:rsidRPr="005D183A">
        <w:rPr>
          <w:lang w:val="en-US"/>
        </w:rPr>
        <w:br/>
        <w:t>$</w:t>
      </w:r>
      <w:proofErr w:type="spellStart"/>
      <w:r w:rsidRPr="005D183A">
        <w:rPr>
          <w:lang w:val="en-US"/>
        </w:rPr>
        <w:t>db</w:t>
      </w:r>
      <w:proofErr w:type="spellEnd"/>
      <w:r w:rsidRPr="005D183A">
        <w:rPr>
          <w:lang w:val="en-US"/>
        </w:rPr>
        <w:t xml:space="preserve"> = $database-&gt;</w:t>
      </w:r>
      <w:proofErr w:type="spellStart"/>
      <w:r w:rsidRPr="005D183A">
        <w:rPr>
          <w:lang w:val="en-US"/>
        </w:rPr>
        <w:t>getConnection</w:t>
      </w:r>
      <w:proofErr w:type="spellEnd"/>
      <w:r w:rsidRPr="005D183A">
        <w:rPr>
          <w:lang w:val="en-US"/>
        </w:rPr>
        <w:t>();</w:t>
      </w:r>
      <w:r w:rsidRPr="005D183A">
        <w:rPr>
          <w:lang w:val="en-US"/>
        </w:rPr>
        <w:br/>
      </w:r>
      <w:proofErr w:type="spellStart"/>
      <w:r w:rsidRPr="005D183A">
        <w:rPr>
          <w:lang w:val="en-US"/>
        </w:rPr>
        <w:t>require_once</w:t>
      </w:r>
      <w:proofErr w:type="spellEnd"/>
      <w:r w:rsidRPr="005D183A">
        <w:rPr>
          <w:lang w:val="en-US"/>
        </w:rPr>
        <w:t xml:space="preserve"> 'App/controllers/</w:t>
      </w:r>
      <w:proofErr w:type="spellStart"/>
      <w:r w:rsidRPr="005D183A">
        <w:rPr>
          <w:lang w:val="en-US"/>
        </w:rPr>
        <w:t>UserController.php</w:t>
      </w:r>
      <w:proofErr w:type="spellEnd"/>
      <w:r w:rsidRPr="005D183A">
        <w:rPr>
          <w:lang w:val="en-US"/>
        </w:rPr>
        <w:t>';</w:t>
      </w:r>
      <w:r w:rsidRPr="005D183A">
        <w:rPr>
          <w:lang w:val="en-US"/>
        </w:rPr>
        <w:br/>
        <w:t>$</w:t>
      </w:r>
      <w:proofErr w:type="spellStart"/>
      <w:r w:rsidRPr="005D183A">
        <w:rPr>
          <w:lang w:val="en-US"/>
        </w:rPr>
        <w:t>userController</w:t>
      </w:r>
      <w:proofErr w:type="spellEnd"/>
      <w:r w:rsidRPr="005D183A">
        <w:rPr>
          <w:lang w:val="en-US"/>
        </w:rPr>
        <w:t xml:space="preserve"> = new </w:t>
      </w:r>
      <w:proofErr w:type="spellStart"/>
      <w:r w:rsidRPr="005D183A">
        <w:rPr>
          <w:lang w:val="en-US"/>
        </w:rPr>
        <w:t>UserController</w:t>
      </w:r>
      <w:proofErr w:type="spellEnd"/>
      <w:r w:rsidRPr="005D183A">
        <w:rPr>
          <w:lang w:val="en-US"/>
        </w:rPr>
        <w:t>($</w:t>
      </w:r>
      <w:proofErr w:type="spellStart"/>
      <w:r w:rsidRPr="005D183A">
        <w:rPr>
          <w:lang w:val="en-US"/>
        </w:rPr>
        <w:t>db</w:t>
      </w:r>
      <w:proofErr w:type="spellEnd"/>
      <w:r w:rsidRPr="005D183A">
        <w:rPr>
          <w:lang w:val="en-US"/>
        </w:rPr>
        <w:t>);</w:t>
      </w:r>
      <w:r w:rsidRPr="005D183A">
        <w:rPr>
          <w:lang w:val="en-US"/>
        </w:rPr>
        <w:br/>
        <w:t>$</w:t>
      </w:r>
      <w:proofErr w:type="spellStart"/>
      <w:r w:rsidRPr="005D183A">
        <w:rPr>
          <w:lang w:val="en-US"/>
        </w:rPr>
        <w:t>userController</w:t>
      </w:r>
      <w:proofErr w:type="spellEnd"/>
      <w:r w:rsidRPr="005D183A">
        <w:rPr>
          <w:lang w:val="en-US"/>
        </w:rPr>
        <w:t>-&gt;index();</w:t>
      </w:r>
      <w:r w:rsidRPr="005D183A">
        <w:rPr>
          <w:lang w:val="en-US"/>
        </w:rPr>
        <w:br/>
        <w:t>?&gt;</w:t>
      </w:r>
    </w:p>
    <w:p w14:paraId="7C74A47E" w14:textId="77777777" w:rsidR="00381FB9" w:rsidRPr="00D30CB1" w:rsidRDefault="00381FB9" w:rsidP="00381FB9">
      <w:pPr>
        <w:spacing w:before="100" w:beforeAutospacing="1" w:after="100" w:afterAutospacing="1"/>
        <w:rPr>
          <w:rFonts w:eastAsia="Times New Roman" w:cs="Times New Roman"/>
          <w:lang w:eastAsia="fr-FR"/>
        </w:rPr>
      </w:pPr>
      <w:r w:rsidRPr="005D183A">
        <w:rPr>
          <w:lang w:val="en-US"/>
        </w:rPr>
        <w:br/>
      </w:r>
      <w:r w:rsidRPr="00D30CB1">
        <w:rPr>
          <w:rFonts w:eastAsia="Times New Roman" w:cs="Times New Roman"/>
          <w:b/>
          <w:bCs/>
          <w:lang w:eastAsia="fr-FR"/>
        </w:rPr>
        <w:t>Explication :</w:t>
      </w:r>
    </w:p>
    <w:p w14:paraId="21D7626C" w14:textId="77777777" w:rsidR="00381FB9" w:rsidRPr="00D30CB1" w:rsidRDefault="00381FB9" w:rsidP="00381FB9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lang w:eastAsia="fr-FR"/>
        </w:rPr>
      </w:pPr>
      <w:proofErr w:type="spellStart"/>
      <w:r w:rsidRPr="00D30CB1">
        <w:rPr>
          <w:rFonts w:eastAsia="Times New Roman" w:cs="Courier New"/>
          <w:b/>
          <w:bCs/>
          <w:lang w:eastAsia="fr-FR"/>
        </w:rPr>
        <w:t>require_once</w:t>
      </w:r>
      <w:proofErr w:type="spellEnd"/>
      <w:r w:rsidRPr="00D30CB1">
        <w:rPr>
          <w:rFonts w:eastAsia="Times New Roman" w:cs="Courier New"/>
          <w:b/>
          <w:bCs/>
          <w:lang w:eastAsia="fr-FR"/>
        </w:rPr>
        <w:t xml:space="preserve"> 'config/</w:t>
      </w:r>
      <w:proofErr w:type="spellStart"/>
      <w:r w:rsidRPr="00D30CB1">
        <w:rPr>
          <w:rFonts w:eastAsia="Times New Roman" w:cs="Courier New"/>
          <w:b/>
          <w:bCs/>
          <w:lang w:eastAsia="fr-FR"/>
        </w:rPr>
        <w:t>database.php</w:t>
      </w:r>
      <w:proofErr w:type="spellEnd"/>
      <w:r w:rsidRPr="00D30CB1">
        <w:rPr>
          <w:rFonts w:eastAsia="Times New Roman" w:cs="Courier New"/>
          <w:b/>
          <w:bCs/>
          <w:lang w:eastAsia="fr-FR"/>
        </w:rPr>
        <w:t>';</w:t>
      </w:r>
      <w:r w:rsidRPr="00D30CB1">
        <w:rPr>
          <w:rFonts w:eastAsia="Times New Roman" w:cs="Times New Roman"/>
          <w:lang w:eastAsia="fr-FR"/>
        </w:rPr>
        <w:t xml:space="preserve"> : Inclut la classe </w:t>
      </w:r>
      <w:proofErr w:type="spellStart"/>
      <w:r w:rsidRPr="00D30CB1">
        <w:rPr>
          <w:rFonts w:eastAsia="Times New Roman" w:cs="Courier New"/>
          <w:lang w:eastAsia="fr-FR"/>
        </w:rPr>
        <w:t>Database</w:t>
      </w:r>
      <w:proofErr w:type="spellEnd"/>
      <w:r w:rsidRPr="00D30CB1">
        <w:rPr>
          <w:rFonts w:eastAsia="Times New Roman" w:cs="Times New Roman"/>
          <w:lang w:eastAsia="fr-FR"/>
        </w:rPr>
        <w:t xml:space="preserve"> pour la connexion à la base de données.</w:t>
      </w:r>
    </w:p>
    <w:p w14:paraId="5EE78B65" w14:textId="77777777" w:rsidR="00381FB9" w:rsidRPr="00D30CB1" w:rsidRDefault="00381FB9" w:rsidP="00381FB9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lang w:eastAsia="fr-FR"/>
        </w:rPr>
      </w:pPr>
      <w:r w:rsidRPr="00D30CB1">
        <w:rPr>
          <w:rFonts w:eastAsia="Times New Roman" w:cs="Courier New"/>
          <w:b/>
          <w:bCs/>
          <w:lang w:eastAsia="fr-FR"/>
        </w:rPr>
        <w:t>$</w:t>
      </w:r>
      <w:proofErr w:type="spellStart"/>
      <w:r w:rsidRPr="00D30CB1">
        <w:rPr>
          <w:rFonts w:eastAsia="Times New Roman" w:cs="Courier New"/>
          <w:b/>
          <w:bCs/>
          <w:lang w:eastAsia="fr-FR"/>
        </w:rPr>
        <w:t>database</w:t>
      </w:r>
      <w:proofErr w:type="spellEnd"/>
      <w:r w:rsidRPr="00D30CB1">
        <w:rPr>
          <w:rFonts w:eastAsia="Times New Roman" w:cs="Courier New"/>
          <w:b/>
          <w:bCs/>
          <w:lang w:eastAsia="fr-FR"/>
        </w:rPr>
        <w:t xml:space="preserve"> = new </w:t>
      </w:r>
      <w:proofErr w:type="spellStart"/>
      <w:r w:rsidRPr="00D30CB1">
        <w:rPr>
          <w:rFonts w:eastAsia="Times New Roman" w:cs="Courier New"/>
          <w:b/>
          <w:bCs/>
          <w:lang w:eastAsia="fr-FR"/>
        </w:rPr>
        <w:t>Database</w:t>
      </w:r>
      <w:proofErr w:type="spellEnd"/>
      <w:r w:rsidRPr="00D30CB1">
        <w:rPr>
          <w:rFonts w:eastAsia="Times New Roman" w:cs="Courier New"/>
          <w:b/>
          <w:bCs/>
          <w:lang w:eastAsia="fr-FR"/>
        </w:rPr>
        <w:t>();</w:t>
      </w:r>
      <w:r w:rsidRPr="00D30CB1">
        <w:rPr>
          <w:rFonts w:eastAsia="Times New Roman" w:cs="Times New Roman"/>
          <w:lang w:eastAsia="fr-FR"/>
        </w:rPr>
        <w:t xml:space="preserve"> : Crée une instance de la classe </w:t>
      </w:r>
      <w:proofErr w:type="spellStart"/>
      <w:r w:rsidRPr="00D30CB1">
        <w:rPr>
          <w:rFonts w:eastAsia="Times New Roman" w:cs="Courier New"/>
          <w:lang w:eastAsia="fr-FR"/>
        </w:rPr>
        <w:t>Database</w:t>
      </w:r>
      <w:proofErr w:type="spellEnd"/>
      <w:r w:rsidRPr="00D30CB1">
        <w:rPr>
          <w:rFonts w:eastAsia="Times New Roman" w:cs="Times New Roman"/>
          <w:lang w:eastAsia="fr-FR"/>
        </w:rPr>
        <w:t>.</w:t>
      </w:r>
    </w:p>
    <w:p w14:paraId="73DB8A70" w14:textId="77777777" w:rsidR="00381FB9" w:rsidRPr="00D30CB1" w:rsidRDefault="00381FB9" w:rsidP="00381FB9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lang w:eastAsia="fr-FR"/>
        </w:rPr>
      </w:pPr>
      <w:r w:rsidRPr="00D30CB1">
        <w:rPr>
          <w:rFonts w:eastAsia="Times New Roman" w:cs="Courier New"/>
          <w:b/>
          <w:bCs/>
          <w:lang w:eastAsia="fr-FR"/>
        </w:rPr>
        <w:t>$</w:t>
      </w:r>
      <w:proofErr w:type="spellStart"/>
      <w:r w:rsidRPr="00D30CB1">
        <w:rPr>
          <w:rFonts w:eastAsia="Times New Roman" w:cs="Courier New"/>
          <w:b/>
          <w:bCs/>
          <w:lang w:eastAsia="fr-FR"/>
        </w:rPr>
        <w:t>db</w:t>
      </w:r>
      <w:proofErr w:type="spellEnd"/>
      <w:r w:rsidRPr="00D30CB1">
        <w:rPr>
          <w:rFonts w:eastAsia="Times New Roman" w:cs="Courier New"/>
          <w:b/>
          <w:bCs/>
          <w:lang w:eastAsia="fr-FR"/>
        </w:rPr>
        <w:t xml:space="preserve"> = $</w:t>
      </w:r>
      <w:proofErr w:type="spellStart"/>
      <w:r w:rsidRPr="00D30CB1">
        <w:rPr>
          <w:rFonts w:eastAsia="Times New Roman" w:cs="Courier New"/>
          <w:b/>
          <w:bCs/>
          <w:lang w:eastAsia="fr-FR"/>
        </w:rPr>
        <w:t>database</w:t>
      </w:r>
      <w:proofErr w:type="spellEnd"/>
      <w:r w:rsidRPr="00D30CB1">
        <w:rPr>
          <w:rFonts w:eastAsia="Times New Roman" w:cs="Courier New"/>
          <w:b/>
          <w:bCs/>
          <w:lang w:eastAsia="fr-FR"/>
        </w:rPr>
        <w:t>-&gt;</w:t>
      </w:r>
      <w:proofErr w:type="spellStart"/>
      <w:r w:rsidRPr="00D30CB1">
        <w:rPr>
          <w:rFonts w:eastAsia="Times New Roman" w:cs="Courier New"/>
          <w:b/>
          <w:bCs/>
          <w:lang w:eastAsia="fr-FR"/>
        </w:rPr>
        <w:t>getConnection</w:t>
      </w:r>
      <w:proofErr w:type="spellEnd"/>
      <w:r w:rsidRPr="00D30CB1">
        <w:rPr>
          <w:rFonts w:eastAsia="Times New Roman" w:cs="Courier New"/>
          <w:b/>
          <w:bCs/>
          <w:lang w:eastAsia="fr-FR"/>
        </w:rPr>
        <w:t>();</w:t>
      </w:r>
      <w:r w:rsidRPr="00D30CB1">
        <w:rPr>
          <w:rFonts w:eastAsia="Times New Roman" w:cs="Times New Roman"/>
          <w:lang w:eastAsia="fr-FR"/>
        </w:rPr>
        <w:t xml:space="preserve"> : Appelle la méthode </w:t>
      </w:r>
      <w:proofErr w:type="spellStart"/>
      <w:r w:rsidRPr="00D30CB1">
        <w:rPr>
          <w:rFonts w:eastAsia="Times New Roman" w:cs="Courier New"/>
          <w:lang w:eastAsia="fr-FR"/>
        </w:rPr>
        <w:t>getConnection</w:t>
      </w:r>
      <w:proofErr w:type="spellEnd"/>
      <w:r w:rsidRPr="00D30CB1">
        <w:rPr>
          <w:rFonts w:eastAsia="Times New Roman" w:cs="Courier New"/>
          <w:lang w:eastAsia="fr-FR"/>
        </w:rPr>
        <w:t>()</w:t>
      </w:r>
      <w:r w:rsidRPr="00D30CB1">
        <w:rPr>
          <w:rFonts w:eastAsia="Times New Roman" w:cs="Times New Roman"/>
          <w:lang w:eastAsia="fr-FR"/>
        </w:rPr>
        <w:t xml:space="preserve"> pour établir la connexion à la base de données.</w:t>
      </w:r>
    </w:p>
    <w:p w14:paraId="485AE858" w14:textId="77777777" w:rsidR="00381FB9" w:rsidRPr="00D30CB1" w:rsidRDefault="00381FB9" w:rsidP="00381FB9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lang w:eastAsia="fr-FR"/>
        </w:rPr>
      </w:pPr>
      <w:proofErr w:type="spellStart"/>
      <w:r w:rsidRPr="00D30CB1">
        <w:rPr>
          <w:rFonts w:eastAsia="Times New Roman" w:cs="Courier New"/>
          <w:b/>
          <w:bCs/>
          <w:lang w:eastAsia="fr-FR"/>
        </w:rPr>
        <w:t>require_once</w:t>
      </w:r>
      <w:proofErr w:type="spellEnd"/>
      <w:r w:rsidRPr="00D30CB1">
        <w:rPr>
          <w:rFonts w:eastAsia="Times New Roman" w:cs="Courier New"/>
          <w:b/>
          <w:bCs/>
          <w:lang w:eastAsia="fr-FR"/>
        </w:rPr>
        <w:t xml:space="preserve"> 'App/</w:t>
      </w:r>
      <w:proofErr w:type="spellStart"/>
      <w:r w:rsidRPr="00D30CB1">
        <w:rPr>
          <w:rFonts w:eastAsia="Times New Roman" w:cs="Courier New"/>
          <w:b/>
          <w:bCs/>
          <w:lang w:eastAsia="fr-FR"/>
        </w:rPr>
        <w:t>controllers</w:t>
      </w:r>
      <w:proofErr w:type="spellEnd"/>
      <w:r w:rsidRPr="00D30CB1">
        <w:rPr>
          <w:rFonts w:eastAsia="Times New Roman" w:cs="Courier New"/>
          <w:b/>
          <w:bCs/>
          <w:lang w:eastAsia="fr-FR"/>
        </w:rPr>
        <w:t>/</w:t>
      </w:r>
      <w:proofErr w:type="spellStart"/>
      <w:r w:rsidRPr="00D30CB1">
        <w:rPr>
          <w:rFonts w:eastAsia="Times New Roman" w:cs="Courier New"/>
          <w:b/>
          <w:bCs/>
          <w:lang w:eastAsia="fr-FR"/>
        </w:rPr>
        <w:t>UserController.php</w:t>
      </w:r>
      <w:proofErr w:type="spellEnd"/>
      <w:r w:rsidRPr="00D30CB1">
        <w:rPr>
          <w:rFonts w:eastAsia="Times New Roman" w:cs="Courier New"/>
          <w:b/>
          <w:bCs/>
          <w:lang w:eastAsia="fr-FR"/>
        </w:rPr>
        <w:t>';</w:t>
      </w:r>
      <w:r w:rsidRPr="00D30CB1">
        <w:rPr>
          <w:rFonts w:eastAsia="Times New Roman" w:cs="Times New Roman"/>
          <w:lang w:eastAsia="fr-FR"/>
        </w:rPr>
        <w:t xml:space="preserve"> : Inclut le contrôleur </w:t>
      </w:r>
      <w:proofErr w:type="spellStart"/>
      <w:r w:rsidRPr="00D30CB1">
        <w:rPr>
          <w:rFonts w:eastAsia="Times New Roman" w:cs="Courier New"/>
          <w:lang w:eastAsia="fr-FR"/>
        </w:rPr>
        <w:t>UserController.php</w:t>
      </w:r>
      <w:proofErr w:type="spellEnd"/>
      <w:r w:rsidRPr="00D30CB1">
        <w:rPr>
          <w:rFonts w:eastAsia="Times New Roman" w:cs="Times New Roman"/>
          <w:lang w:eastAsia="fr-FR"/>
        </w:rPr>
        <w:t>, qui contient la logique métier pour gérer les utilisateurs.</w:t>
      </w:r>
    </w:p>
    <w:p w14:paraId="629042F8" w14:textId="77777777" w:rsidR="00381FB9" w:rsidRPr="00D30CB1" w:rsidRDefault="00381FB9" w:rsidP="00381FB9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lang w:eastAsia="fr-FR"/>
        </w:rPr>
      </w:pPr>
      <w:r w:rsidRPr="00D30CB1">
        <w:rPr>
          <w:rFonts w:eastAsia="Times New Roman" w:cs="Courier New"/>
          <w:b/>
          <w:bCs/>
          <w:lang w:eastAsia="fr-FR"/>
        </w:rPr>
        <w:t>$</w:t>
      </w:r>
      <w:proofErr w:type="spellStart"/>
      <w:r w:rsidRPr="00D30CB1">
        <w:rPr>
          <w:rFonts w:eastAsia="Times New Roman" w:cs="Courier New"/>
          <w:b/>
          <w:bCs/>
          <w:lang w:eastAsia="fr-FR"/>
        </w:rPr>
        <w:t>userController</w:t>
      </w:r>
      <w:proofErr w:type="spellEnd"/>
      <w:r w:rsidRPr="00D30CB1">
        <w:rPr>
          <w:rFonts w:eastAsia="Times New Roman" w:cs="Courier New"/>
          <w:b/>
          <w:bCs/>
          <w:lang w:eastAsia="fr-FR"/>
        </w:rPr>
        <w:t xml:space="preserve"> = new </w:t>
      </w:r>
      <w:proofErr w:type="spellStart"/>
      <w:r w:rsidRPr="00D30CB1">
        <w:rPr>
          <w:rFonts w:eastAsia="Times New Roman" w:cs="Courier New"/>
          <w:b/>
          <w:bCs/>
          <w:lang w:eastAsia="fr-FR"/>
        </w:rPr>
        <w:t>UserController</w:t>
      </w:r>
      <w:proofErr w:type="spellEnd"/>
      <w:r w:rsidRPr="00D30CB1">
        <w:rPr>
          <w:rFonts w:eastAsia="Times New Roman" w:cs="Courier New"/>
          <w:b/>
          <w:bCs/>
          <w:lang w:eastAsia="fr-FR"/>
        </w:rPr>
        <w:t>($</w:t>
      </w:r>
      <w:proofErr w:type="spellStart"/>
      <w:r w:rsidRPr="00D30CB1">
        <w:rPr>
          <w:rFonts w:eastAsia="Times New Roman" w:cs="Courier New"/>
          <w:b/>
          <w:bCs/>
          <w:lang w:eastAsia="fr-FR"/>
        </w:rPr>
        <w:t>db</w:t>
      </w:r>
      <w:proofErr w:type="spellEnd"/>
      <w:r w:rsidRPr="00D30CB1">
        <w:rPr>
          <w:rFonts w:eastAsia="Times New Roman" w:cs="Courier New"/>
          <w:b/>
          <w:bCs/>
          <w:lang w:eastAsia="fr-FR"/>
        </w:rPr>
        <w:t>);</w:t>
      </w:r>
      <w:r w:rsidRPr="00D30CB1">
        <w:rPr>
          <w:rFonts w:eastAsia="Times New Roman" w:cs="Times New Roman"/>
          <w:lang w:eastAsia="fr-FR"/>
        </w:rPr>
        <w:t xml:space="preserve"> : Crée une instance de </w:t>
      </w:r>
      <w:proofErr w:type="spellStart"/>
      <w:r w:rsidRPr="00D30CB1">
        <w:rPr>
          <w:rFonts w:eastAsia="Times New Roman" w:cs="Courier New"/>
          <w:lang w:eastAsia="fr-FR"/>
        </w:rPr>
        <w:t>UserController</w:t>
      </w:r>
      <w:proofErr w:type="spellEnd"/>
      <w:r w:rsidRPr="00D30CB1">
        <w:rPr>
          <w:rFonts w:eastAsia="Times New Roman" w:cs="Times New Roman"/>
          <w:lang w:eastAsia="fr-FR"/>
        </w:rPr>
        <w:t xml:space="preserve"> en passant la connexion à la base de données comme paramètre.</w:t>
      </w:r>
    </w:p>
    <w:p w14:paraId="53661D7A" w14:textId="77777777" w:rsidR="00381FB9" w:rsidRPr="00D30CB1" w:rsidRDefault="00381FB9" w:rsidP="00381FB9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eastAsia="Times New Roman" w:cs="Times New Roman"/>
          <w:lang w:eastAsia="fr-FR"/>
        </w:rPr>
      </w:pPr>
      <w:r w:rsidRPr="00D30CB1">
        <w:rPr>
          <w:rFonts w:eastAsia="Times New Roman" w:cs="Courier New"/>
          <w:b/>
          <w:bCs/>
          <w:lang w:eastAsia="fr-FR"/>
        </w:rPr>
        <w:t>$</w:t>
      </w:r>
      <w:proofErr w:type="spellStart"/>
      <w:r w:rsidRPr="00D30CB1">
        <w:rPr>
          <w:rFonts w:eastAsia="Times New Roman" w:cs="Courier New"/>
          <w:b/>
          <w:bCs/>
          <w:lang w:eastAsia="fr-FR"/>
        </w:rPr>
        <w:t>userController</w:t>
      </w:r>
      <w:proofErr w:type="spellEnd"/>
      <w:r w:rsidRPr="00D30CB1">
        <w:rPr>
          <w:rFonts w:eastAsia="Times New Roman" w:cs="Courier New"/>
          <w:b/>
          <w:bCs/>
          <w:lang w:eastAsia="fr-FR"/>
        </w:rPr>
        <w:t>-&gt;index();</w:t>
      </w:r>
      <w:r w:rsidRPr="00D30CB1">
        <w:rPr>
          <w:rFonts w:eastAsia="Times New Roman" w:cs="Times New Roman"/>
          <w:lang w:eastAsia="fr-FR"/>
        </w:rPr>
        <w:t xml:space="preserve"> : Appelle la méthode </w:t>
      </w:r>
      <w:r w:rsidRPr="00D30CB1">
        <w:rPr>
          <w:rFonts w:eastAsia="Times New Roman" w:cs="Courier New"/>
          <w:lang w:eastAsia="fr-FR"/>
        </w:rPr>
        <w:t>index()</w:t>
      </w:r>
      <w:r w:rsidRPr="00D30CB1">
        <w:rPr>
          <w:rFonts w:eastAsia="Times New Roman" w:cs="Times New Roman"/>
          <w:lang w:eastAsia="fr-FR"/>
        </w:rPr>
        <w:t xml:space="preserve"> du contrôleur, qui récupère les utilisateurs et charge la vue correspondante.</w:t>
      </w:r>
    </w:p>
    <w:p w14:paraId="0F85B50E" w14:textId="77777777" w:rsidR="00381FB9" w:rsidRDefault="00381FB9" w:rsidP="00381FB9"/>
    <w:p w14:paraId="177F8480" w14:textId="77777777" w:rsidR="00381FB9" w:rsidRDefault="00381FB9" w:rsidP="00381FB9"/>
    <w:p w14:paraId="120ACEA3" w14:textId="77777777" w:rsidR="00381FB9" w:rsidRDefault="00381FB9" w:rsidP="00381FB9"/>
    <w:p w14:paraId="43A5F62B" w14:textId="77777777" w:rsidR="00381FB9" w:rsidRPr="002E1B21" w:rsidRDefault="00381FB9" w:rsidP="00381FB9">
      <w:pPr>
        <w:pStyle w:val="Heading4"/>
        <w:rPr>
          <w:b w:val="0"/>
          <w:bCs w:val="0"/>
          <w:i w:val="0"/>
          <w:iCs w:val="0"/>
          <w:color w:val="FF0000"/>
          <w:sz w:val="28"/>
          <w:szCs w:val="28"/>
        </w:rPr>
      </w:pPr>
      <w:r w:rsidRPr="002E1B21">
        <w:rPr>
          <w:rStyle w:val="Strong"/>
          <w:b/>
          <w:bCs/>
          <w:i w:val="0"/>
          <w:iCs w:val="0"/>
          <w:color w:val="FF0000"/>
          <w:sz w:val="28"/>
          <w:szCs w:val="28"/>
        </w:rPr>
        <w:t xml:space="preserve">7.2. Fichier </w:t>
      </w:r>
      <w:proofErr w:type="spellStart"/>
      <w:r w:rsidRPr="002E1B21">
        <w:rPr>
          <w:rStyle w:val="HTMLCode"/>
          <w:rFonts w:asciiTheme="majorHAnsi" w:eastAsiaTheme="majorEastAsia" w:hAnsiTheme="majorHAnsi" w:cstheme="majorBidi"/>
          <w:b w:val="0"/>
          <w:bCs w:val="0"/>
          <w:i w:val="0"/>
          <w:iCs w:val="0"/>
          <w:color w:val="FF0000"/>
          <w:sz w:val="28"/>
          <w:szCs w:val="28"/>
        </w:rPr>
        <w:t>database.php</w:t>
      </w:r>
      <w:proofErr w:type="spellEnd"/>
    </w:p>
    <w:p w14:paraId="50E196E1" w14:textId="77777777" w:rsidR="00381FB9" w:rsidRPr="00D30CB1" w:rsidRDefault="00381FB9" w:rsidP="00381FB9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D30CB1">
        <w:rPr>
          <w:rFonts w:eastAsia="Times New Roman" w:cs="Times New Roman"/>
          <w:lang w:eastAsia="fr-FR"/>
        </w:rPr>
        <w:t xml:space="preserve">La classe </w:t>
      </w:r>
      <w:proofErr w:type="spellStart"/>
      <w:r w:rsidRPr="00D30CB1">
        <w:rPr>
          <w:rFonts w:eastAsia="Times New Roman" w:cs="Courier New"/>
          <w:lang w:eastAsia="fr-FR"/>
        </w:rPr>
        <w:t>Database</w:t>
      </w:r>
      <w:proofErr w:type="spellEnd"/>
      <w:r w:rsidRPr="00D30CB1">
        <w:rPr>
          <w:rFonts w:eastAsia="Times New Roman" w:cs="Times New Roman"/>
          <w:lang w:eastAsia="fr-FR"/>
        </w:rPr>
        <w:t xml:space="preserve"> gère la connexion à la base de données MySQL.</w:t>
      </w:r>
    </w:p>
    <w:p w14:paraId="7966059C" w14:textId="77777777" w:rsidR="00381FB9" w:rsidRPr="00D30CB1" w:rsidRDefault="00381FB9" w:rsidP="00381FB9">
      <w:pPr>
        <w:pStyle w:val="CodeStyle"/>
        <w:rPr>
          <w:rFonts w:asciiTheme="minorHAnsi" w:hAnsiTheme="minorHAnsi"/>
          <w:sz w:val="22"/>
          <w:lang w:val="fr-FR"/>
        </w:rPr>
      </w:pPr>
      <w:r w:rsidRPr="00951125">
        <w:lastRenderedPageBreak/>
        <w:br/>
      </w:r>
      <w:r>
        <w:t>&lt;?php</w:t>
      </w:r>
      <w:r>
        <w:br/>
        <w:t>class Database {</w:t>
      </w:r>
      <w:r>
        <w:br/>
        <w:t xml:space="preserve">    private $host = "</w:t>
      </w:r>
      <w:proofErr w:type="spellStart"/>
      <w:r>
        <w:t>db</w:t>
      </w:r>
      <w:proofErr w:type="spellEnd"/>
      <w:r>
        <w:t xml:space="preserve">";  </w:t>
      </w:r>
      <w:r>
        <w:br/>
        <w:t xml:space="preserve">    private $</w:t>
      </w:r>
      <w:proofErr w:type="spellStart"/>
      <w:r>
        <w:t>db_name</w:t>
      </w:r>
      <w:proofErr w:type="spellEnd"/>
      <w:r>
        <w:t xml:space="preserve"> = "</w:t>
      </w:r>
      <w:proofErr w:type="spellStart"/>
      <w:r>
        <w:t>stagetest</w:t>
      </w:r>
      <w:proofErr w:type="spellEnd"/>
      <w:r>
        <w:t>";</w:t>
      </w:r>
      <w:r>
        <w:br/>
        <w:t xml:space="preserve">    private $username = "root";</w:t>
      </w:r>
      <w:r>
        <w:br/>
        <w:t xml:space="preserve">    private $password = "XE2tQH!Zw._P7NmN";  </w:t>
      </w:r>
      <w:r>
        <w:br/>
        <w:t xml:space="preserve">    public $conn;</w:t>
      </w:r>
      <w:r>
        <w:br/>
      </w:r>
      <w:r>
        <w:br/>
        <w:t xml:space="preserve">    public function </w:t>
      </w:r>
      <w:proofErr w:type="spellStart"/>
      <w:r>
        <w:t>getConnection</w:t>
      </w:r>
      <w:proofErr w:type="spellEnd"/>
      <w:r>
        <w:t>() {</w:t>
      </w:r>
      <w:r>
        <w:br/>
        <w:t xml:space="preserve">        $this-&gt;conn = new </w:t>
      </w:r>
      <w:proofErr w:type="spellStart"/>
      <w:r>
        <w:t>mysqli</w:t>
      </w:r>
      <w:proofErr w:type="spellEnd"/>
      <w:r>
        <w:t>($this-&gt;host, $this-&gt;username, $this-&gt;password, $this-&gt;</w:t>
      </w:r>
      <w:proofErr w:type="spellStart"/>
      <w:r>
        <w:t>db_name</w:t>
      </w:r>
      <w:proofErr w:type="spellEnd"/>
      <w:r>
        <w:t>);</w:t>
      </w:r>
      <w:r>
        <w:br/>
        <w:t xml:space="preserve">        if ($this-&gt;conn-&gt;</w:t>
      </w:r>
      <w:proofErr w:type="spellStart"/>
      <w:r>
        <w:t>connect_error</w:t>
      </w:r>
      <w:proofErr w:type="spellEnd"/>
      <w:r>
        <w:t>) {</w:t>
      </w:r>
      <w:r>
        <w:br/>
        <w:t xml:space="preserve">            die("</w:t>
      </w:r>
      <w:proofErr w:type="spellStart"/>
      <w:r>
        <w:t>Erreur</w:t>
      </w:r>
      <w:proofErr w:type="spellEnd"/>
      <w:r>
        <w:t xml:space="preserve"> de </w:t>
      </w:r>
      <w:proofErr w:type="spellStart"/>
      <w:r>
        <w:t>connexion</w:t>
      </w:r>
      <w:proofErr w:type="spellEnd"/>
      <w:r>
        <w:t xml:space="preserve"> : " . </w:t>
      </w:r>
      <w:r w:rsidRPr="00E54A43">
        <w:rPr>
          <w:lang w:val="fr-FR"/>
        </w:rPr>
        <w:t>$</w:t>
      </w:r>
      <w:proofErr w:type="spellStart"/>
      <w:r w:rsidRPr="00E54A43">
        <w:rPr>
          <w:lang w:val="fr-FR"/>
        </w:rPr>
        <w:t>this</w:t>
      </w:r>
      <w:proofErr w:type="spellEnd"/>
      <w:r w:rsidRPr="00E54A43">
        <w:rPr>
          <w:lang w:val="fr-FR"/>
        </w:rPr>
        <w:t>-&gt;</w:t>
      </w:r>
      <w:proofErr w:type="spellStart"/>
      <w:r w:rsidRPr="00E54A43">
        <w:rPr>
          <w:lang w:val="fr-FR"/>
        </w:rPr>
        <w:t>conn</w:t>
      </w:r>
      <w:proofErr w:type="spellEnd"/>
      <w:r w:rsidRPr="00E54A43">
        <w:rPr>
          <w:lang w:val="fr-FR"/>
        </w:rPr>
        <w:t>-&gt;</w:t>
      </w:r>
      <w:proofErr w:type="spellStart"/>
      <w:r w:rsidRPr="00E54A43">
        <w:rPr>
          <w:lang w:val="fr-FR"/>
        </w:rPr>
        <w:t>connect_error</w:t>
      </w:r>
      <w:proofErr w:type="spellEnd"/>
      <w:r w:rsidRPr="00E54A43">
        <w:rPr>
          <w:lang w:val="fr-FR"/>
        </w:rPr>
        <w:t>);</w:t>
      </w:r>
      <w:r w:rsidRPr="00E54A43">
        <w:rPr>
          <w:lang w:val="fr-FR"/>
        </w:rPr>
        <w:br/>
        <w:t xml:space="preserve">        }</w:t>
      </w:r>
      <w:r w:rsidRPr="00E54A43">
        <w:rPr>
          <w:lang w:val="fr-FR"/>
        </w:rPr>
        <w:br/>
        <w:t xml:space="preserve">        return $</w:t>
      </w:r>
      <w:proofErr w:type="spellStart"/>
      <w:r w:rsidRPr="00E54A43">
        <w:rPr>
          <w:lang w:val="fr-FR"/>
        </w:rPr>
        <w:t>this</w:t>
      </w:r>
      <w:proofErr w:type="spellEnd"/>
      <w:r w:rsidRPr="00E54A43">
        <w:rPr>
          <w:lang w:val="fr-FR"/>
        </w:rPr>
        <w:t>-&gt;</w:t>
      </w:r>
      <w:proofErr w:type="spellStart"/>
      <w:r w:rsidRPr="00E54A43">
        <w:rPr>
          <w:lang w:val="fr-FR"/>
        </w:rPr>
        <w:t>conn</w:t>
      </w:r>
      <w:proofErr w:type="spellEnd"/>
      <w:r w:rsidRPr="00E54A43">
        <w:rPr>
          <w:lang w:val="fr-FR"/>
        </w:rPr>
        <w:t>;</w:t>
      </w:r>
      <w:r w:rsidRPr="00E54A43">
        <w:rPr>
          <w:lang w:val="fr-FR"/>
        </w:rPr>
        <w:br/>
        <w:t xml:space="preserve">    }</w:t>
      </w:r>
      <w:r w:rsidRPr="00E54A43">
        <w:rPr>
          <w:lang w:val="fr-FR"/>
        </w:rPr>
        <w:br/>
        <w:t>}</w:t>
      </w:r>
      <w:r w:rsidRPr="00E54A43">
        <w:rPr>
          <w:lang w:val="fr-FR"/>
        </w:rPr>
        <w:br/>
        <w:t>?&gt;</w:t>
      </w:r>
      <w:r w:rsidRPr="00E54A43">
        <w:rPr>
          <w:lang w:val="fr-FR"/>
        </w:rPr>
        <w:br/>
      </w:r>
    </w:p>
    <w:p w14:paraId="59F223A3" w14:textId="77777777" w:rsidR="00381FB9" w:rsidRPr="00D30CB1" w:rsidRDefault="00381FB9" w:rsidP="00381FB9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D30CB1">
        <w:rPr>
          <w:rFonts w:eastAsia="Times New Roman" w:cs="Times New Roman"/>
          <w:b/>
          <w:bCs/>
          <w:lang w:eastAsia="fr-FR"/>
        </w:rPr>
        <w:t>Propriétés privées</w:t>
      </w:r>
      <w:r w:rsidRPr="00D30CB1">
        <w:rPr>
          <w:rFonts w:eastAsia="Times New Roman" w:cs="Times New Roman"/>
          <w:lang w:eastAsia="fr-FR"/>
        </w:rPr>
        <w:t xml:space="preserve"> :</w:t>
      </w:r>
    </w:p>
    <w:p w14:paraId="394E08B2" w14:textId="77777777" w:rsidR="00381FB9" w:rsidRPr="00D30CB1" w:rsidRDefault="00381FB9" w:rsidP="00381FB9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lang w:eastAsia="fr-FR"/>
        </w:rPr>
      </w:pPr>
      <w:r w:rsidRPr="00D30CB1">
        <w:rPr>
          <w:rFonts w:eastAsia="Times New Roman" w:cs="Courier New"/>
          <w:lang w:eastAsia="fr-FR"/>
        </w:rPr>
        <w:t>$host</w:t>
      </w:r>
      <w:r w:rsidRPr="00D30CB1">
        <w:rPr>
          <w:rFonts w:eastAsia="Times New Roman" w:cs="Times New Roman"/>
          <w:lang w:eastAsia="fr-FR"/>
        </w:rPr>
        <w:t xml:space="preserve">, </w:t>
      </w:r>
      <w:r w:rsidRPr="00D30CB1">
        <w:rPr>
          <w:rFonts w:eastAsia="Times New Roman" w:cs="Courier New"/>
          <w:lang w:eastAsia="fr-FR"/>
        </w:rPr>
        <w:t>$</w:t>
      </w:r>
      <w:proofErr w:type="spellStart"/>
      <w:r w:rsidRPr="00D30CB1">
        <w:rPr>
          <w:rFonts w:eastAsia="Times New Roman" w:cs="Courier New"/>
          <w:lang w:eastAsia="fr-FR"/>
        </w:rPr>
        <w:t>db_name</w:t>
      </w:r>
      <w:proofErr w:type="spellEnd"/>
      <w:r w:rsidRPr="00D30CB1">
        <w:rPr>
          <w:rFonts w:eastAsia="Times New Roman" w:cs="Times New Roman"/>
          <w:lang w:eastAsia="fr-FR"/>
        </w:rPr>
        <w:t xml:space="preserve">, </w:t>
      </w:r>
      <w:r w:rsidRPr="00D30CB1">
        <w:rPr>
          <w:rFonts w:eastAsia="Times New Roman" w:cs="Courier New"/>
          <w:lang w:eastAsia="fr-FR"/>
        </w:rPr>
        <w:t>$</w:t>
      </w:r>
      <w:proofErr w:type="spellStart"/>
      <w:r w:rsidRPr="00D30CB1">
        <w:rPr>
          <w:rFonts w:eastAsia="Times New Roman" w:cs="Courier New"/>
          <w:lang w:eastAsia="fr-FR"/>
        </w:rPr>
        <w:t>username</w:t>
      </w:r>
      <w:proofErr w:type="spellEnd"/>
      <w:r w:rsidRPr="00D30CB1">
        <w:rPr>
          <w:rFonts w:eastAsia="Times New Roman" w:cs="Times New Roman"/>
          <w:lang w:eastAsia="fr-FR"/>
        </w:rPr>
        <w:t xml:space="preserve">, et </w:t>
      </w:r>
      <w:r w:rsidRPr="00D30CB1">
        <w:rPr>
          <w:rFonts w:eastAsia="Times New Roman" w:cs="Courier New"/>
          <w:lang w:eastAsia="fr-FR"/>
        </w:rPr>
        <w:t>$</w:t>
      </w:r>
      <w:proofErr w:type="spellStart"/>
      <w:r w:rsidRPr="00D30CB1">
        <w:rPr>
          <w:rFonts w:eastAsia="Times New Roman" w:cs="Courier New"/>
          <w:lang w:eastAsia="fr-FR"/>
        </w:rPr>
        <w:t>password</w:t>
      </w:r>
      <w:proofErr w:type="spellEnd"/>
      <w:r w:rsidRPr="00D30CB1">
        <w:rPr>
          <w:rFonts w:eastAsia="Times New Roman" w:cs="Times New Roman"/>
          <w:lang w:eastAsia="fr-FR"/>
        </w:rPr>
        <w:t xml:space="preserve"> définissent les informations nécessaires pour se connecter à la base de données.</w:t>
      </w:r>
    </w:p>
    <w:p w14:paraId="01B05E66" w14:textId="77777777" w:rsidR="00381FB9" w:rsidRPr="00D30CB1" w:rsidRDefault="00381FB9" w:rsidP="00381FB9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lang w:eastAsia="fr-FR"/>
        </w:rPr>
      </w:pPr>
      <w:r w:rsidRPr="00D30CB1">
        <w:rPr>
          <w:rFonts w:eastAsia="Times New Roman" w:cs="Courier New"/>
          <w:b/>
          <w:bCs/>
          <w:lang w:eastAsia="fr-FR"/>
        </w:rPr>
        <w:t>$</w:t>
      </w:r>
      <w:proofErr w:type="spellStart"/>
      <w:r w:rsidRPr="00D30CB1">
        <w:rPr>
          <w:rFonts w:eastAsia="Times New Roman" w:cs="Courier New"/>
          <w:b/>
          <w:bCs/>
          <w:lang w:eastAsia="fr-FR"/>
        </w:rPr>
        <w:t>conn</w:t>
      </w:r>
      <w:proofErr w:type="spellEnd"/>
      <w:r w:rsidRPr="00D30CB1">
        <w:rPr>
          <w:rFonts w:eastAsia="Times New Roman" w:cs="Times New Roman"/>
          <w:lang w:eastAsia="fr-FR"/>
        </w:rPr>
        <w:t xml:space="preserve"> est la variable qui stocke l'instance de connexion MySQL.</w:t>
      </w:r>
    </w:p>
    <w:p w14:paraId="66221857" w14:textId="77777777" w:rsidR="00381FB9" w:rsidRPr="00D30CB1" w:rsidRDefault="00381FB9" w:rsidP="00381FB9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proofErr w:type="spellStart"/>
      <w:r w:rsidRPr="00D30CB1">
        <w:rPr>
          <w:rFonts w:eastAsia="Times New Roman" w:cs="Courier New"/>
          <w:b/>
          <w:bCs/>
          <w:lang w:eastAsia="fr-FR"/>
        </w:rPr>
        <w:t>getConnection</w:t>
      </w:r>
      <w:proofErr w:type="spellEnd"/>
      <w:r w:rsidRPr="00D30CB1">
        <w:rPr>
          <w:rFonts w:eastAsia="Times New Roman" w:cs="Courier New"/>
          <w:b/>
          <w:bCs/>
          <w:lang w:eastAsia="fr-FR"/>
        </w:rPr>
        <w:t>()</w:t>
      </w:r>
      <w:r w:rsidRPr="00D30CB1">
        <w:rPr>
          <w:rFonts w:eastAsia="Times New Roman" w:cs="Times New Roman"/>
          <w:lang w:eastAsia="fr-FR"/>
        </w:rPr>
        <w:t xml:space="preserve"> :</w:t>
      </w:r>
    </w:p>
    <w:p w14:paraId="450C9EAB" w14:textId="77777777" w:rsidR="00381FB9" w:rsidRPr="00D30CB1" w:rsidRDefault="00381FB9" w:rsidP="00381FB9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lang w:eastAsia="fr-FR"/>
        </w:rPr>
      </w:pPr>
      <w:r w:rsidRPr="00D30CB1">
        <w:rPr>
          <w:rFonts w:eastAsia="Times New Roman" w:cs="Times New Roman"/>
          <w:lang w:eastAsia="fr-FR"/>
        </w:rPr>
        <w:t xml:space="preserve">Crée une nouvelle connexion à la base de données en utilisant </w:t>
      </w:r>
      <w:proofErr w:type="spellStart"/>
      <w:r w:rsidRPr="00D30CB1">
        <w:rPr>
          <w:rFonts w:eastAsia="Times New Roman" w:cs="Courier New"/>
          <w:lang w:eastAsia="fr-FR"/>
        </w:rPr>
        <w:t>mysqli</w:t>
      </w:r>
      <w:proofErr w:type="spellEnd"/>
      <w:r w:rsidRPr="00D30CB1">
        <w:rPr>
          <w:rFonts w:eastAsia="Times New Roman" w:cs="Times New Roman"/>
          <w:lang w:eastAsia="fr-FR"/>
        </w:rPr>
        <w:t>.</w:t>
      </w:r>
    </w:p>
    <w:p w14:paraId="102FE788" w14:textId="77777777" w:rsidR="00381FB9" w:rsidRPr="00D30CB1" w:rsidRDefault="00381FB9" w:rsidP="00381FB9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lang w:eastAsia="fr-FR"/>
        </w:rPr>
      </w:pPr>
      <w:r w:rsidRPr="00D30CB1">
        <w:rPr>
          <w:rFonts w:eastAsia="Times New Roman" w:cs="Times New Roman"/>
          <w:lang w:eastAsia="fr-FR"/>
        </w:rPr>
        <w:t xml:space="preserve">Si la connexion échoue, un message d'erreur est affiché et l'exécution est arrêtée avec </w:t>
      </w:r>
      <w:r w:rsidRPr="00D30CB1">
        <w:rPr>
          <w:rFonts w:eastAsia="Times New Roman" w:cs="Courier New"/>
          <w:lang w:eastAsia="fr-FR"/>
        </w:rPr>
        <w:t>die()</w:t>
      </w:r>
      <w:r w:rsidRPr="00D30CB1">
        <w:rPr>
          <w:rFonts w:eastAsia="Times New Roman" w:cs="Times New Roman"/>
          <w:lang w:eastAsia="fr-FR"/>
        </w:rPr>
        <w:t>.</w:t>
      </w:r>
    </w:p>
    <w:p w14:paraId="18D204FB" w14:textId="77777777" w:rsidR="00381FB9" w:rsidRDefault="00381FB9" w:rsidP="00381FB9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lang w:eastAsia="fr-FR"/>
        </w:rPr>
      </w:pPr>
      <w:r w:rsidRPr="00D30CB1">
        <w:rPr>
          <w:rFonts w:eastAsia="Times New Roman" w:cs="Times New Roman"/>
          <w:lang w:eastAsia="fr-FR"/>
        </w:rPr>
        <w:t xml:space="preserve">Si la connexion réussit, elle retourne l'objet de connexion </w:t>
      </w:r>
      <w:r w:rsidRPr="00D30CB1">
        <w:rPr>
          <w:rFonts w:eastAsia="Times New Roman" w:cs="Courier New"/>
          <w:lang w:eastAsia="fr-FR"/>
        </w:rPr>
        <w:t>$</w:t>
      </w:r>
      <w:proofErr w:type="spellStart"/>
      <w:r w:rsidRPr="00D30CB1">
        <w:rPr>
          <w:rFonts w:eastAsia="Times New Roman" w:cs="Courier New"/>
          <w:lang w:eastAsia="fr-FR"/>
        </w:rPr>
        <w:t>conn</w:t>
      </w:r>
      <w:proofErr w:type="spellEnd"/>
      <w:r w:rsidRPr="00D30CB1">
        <w:rPr>
          <w:rFonts w:eastAsia="Times New Roman" w:cs="Times New Roman"/>
          <w:lang w:eastAsia="fr-FR"/>
        </w:rPr>
        <w:t>.</w:t>
      </w:r>
    </w:p>
    <w:p w14:paraId="4C15C9FB" w14:textId="77777777" w:rsidR="00381FB9" w:rsidRPr="00D30CB1" w:rsidRDefault="00381FB9" w:rsidP="00381FB9">
      <w:pPr>
        <w:spacing w:before="100" w:beforeAutospacing="1" w:after="100" w:afterAutospacing="1"/>
        <w:ind w:left="1080"/>
        <w:rPr>
          <w:rFonts w:eastAsia="Times New Roman" w:cs="Times New Roman"/>
          <w:lang w:eastAsia="fr-FR"/>
        </w:rPr>
      </w:pPr>
    </w:p>
    <w:p w14:paraId="7AF26FE2" w14:textId="77777777" w:rsidR="00381FB9" w:rsidRPr="00E54A43" w:rsidRDefault="00381FB9" w:rsidP="00381FB9">
      <w:pPr>
        <w:pStyle w:val="Heading1"/>
      </w:pPr>
      <w:r>
        <w:t>8</w:t>
      </w:r>
      <w:r w:rsidRPr="00E54A43">
        <w:t xml:space="preserve">. </w:t>
      </w:r>
      <w:r w:rsidRPr="002E1B21">
        <w:t>Modifications de la base de données et corrections de code</w:t>
      </w:r>
    </w:p>
    <w:p w14:paraId="41BB18CD" w14:textId="77777777" w:rsidR="00381FB9" w:rsidRPr="00FE0338" w:rsidRDefault="00381FB9" w:rsidP="00381FB9">
      <w:pPr>
        <w:pStyle w:val="Heading4"/>
        <w:rPr>
          <w:i w:val="0"/>
          <w:iCs w:val="0"/>
          <w:color w:val="FF0000"/>
          <w:sz w:val="28"/>
          <w:szCs w:val="28"/>
        </w:rPr>
      </w:pPr>
      <w:r w:rsidRPr="002E1B21">
        <w:rPr>
          <w:rStyle w:val="Strong"/>
          <w:b/>
          <w:bCs/>
          <w:i w:val="0"/>
          <w:iCs w:val="0"/>
          <w:color w:val="FF0000"/>
          <w:sz w:val="28"/>
          <w:szCs w:val="28"/>
        </w:rPr>
        <w:t xml:space="preserve">8.1. </w:t>
      </w:r>
      <w:r w:rsidRPr="00FE0338">
        <w:rPr>
          <w:rStyle w:val="Strong"/>
          <w:b/>
          <w:bCs/>
          <w:i w:val="0"/>
          <w:iCs w:val="0"/>
          <w:color w:val="FF0000"/>
          <w:sz w:val="28"/>
          <w:szCs w:val="28"/>
        </w:rPr>
        <w:t>Correction des tables existantes</w:t>
      </w:r>
    </w:p>
    <w:p w14:paraId="41B3594C" w14:textId="77777777" w:rsidR="00381FB9" w:rsidRDefault="00381FB9" w:rsidP="00381FB9">
      <w:r w:rsidRPr="003C7CB5">
        <w:rPr>
          <w:b/>
          <w:bCs/>
        </w:rPr>
        <w:t>Table user</w:t>
      </w:r>
      <w:r>
        <w:t xml:space="preserve"> : J'ai ajouté une contrainte UNIQUE sur le champ </w:t>
      </w:r>
      <w:proofErr w:type="spellStart"/>
      <w:r>
        <w:t>username</w:t>
      </w:r>
      <w:proofErr w:type="spellEnd"/>
      <w:r>
        <w:t xml:space="preserve"> pour éviter les doublons d'utilisateurs et modifié le champ </w:t>
      </w:r>
      <w:proofErr w:type="spellStart"/>
      <w:r>
        <w:t>pwd</w:t>
      </w:r>
      <w:proofErr w:type="spellEnd"/>
      <w:r>
        <w:t xml:space="preserve"> pour qu'il puisse stocker correctement les mots de passe </w:t>
      </w:r>
      <w:proofErr w:type="spellStart"/>
      <w:r>
        <w:t>hashés</w:t>
      </w:r>
      <w:proofErr w:type="spellEnd"/>
      <w:r>
        <w:t xml:space="preserve"> (VARCHAR(255) au lieu de VARCHAR(50)).</w:t>
      </w:r>
    </w:p>
    <w:p w14:paraId="187596DF" w14:textId="77777777" w:rsidR="00381FB9" w:rsidRDefault="00381FB9" w:rsidP="00381FB9">
      <w:r w:rsidRPr="003C7CB5">
        <w:rPr>
          <w:b/>
          <w:bCs/>
        </w:rPr>
        <w:t>Table ticket</w:t>
      </w:r>
      <w:r>
        <w:t xml:space="preserve"> : J'ai modifié la structure pour ajouter une relation avec </w:t>
      </w:r>
      <w:proofErr w:type="spellStart"/>
      <w:r>
        <w:t>type_id</w:t>
      </w:r>
      <w:proofErr w:type="spellEnd"/>
      <w:r>
        <w:t xml:space="preserve"> qui était manquante, et corrigé le format du champ </w:t>
      </w:r>
      <w:proofErr w:type="spellStart"/>
      <w:r>
        <w:t>date_creation</w:t>
      </w:r>
      <w:proofErr w:type="spellEnd"/>
      <w:r>
        <w:t xml:space="preserve"> pour utiliser DATETIME au lieu de DATE, permettant ainsi de stocker l'heure précise de création.</w:t>
      </w:r>
    </w:p>
    <w:p w14:paraId="7229AFD1" w14:textId="77777777" w:rsidR="00381FB9" w:rsidRDefault="00381FB9" w:rsidP="00381FB9">
      <w:r w:rsidRPr="003C7CB5">
        <w:rPr>
          <w:b/>
          <w:bCs/>
        </w:rPr>
        <w:lastRenderedPageBreak/>
        <w:t>Implémentation des contraintes d'intégrité</w:t>
      </w:r>
      <w:r>
        <w:t xml:space="preserve"> </w:t>
      </w:r>
      <w:r w:rsidRPr="003C7CB5">
        <w:rPr>
          <w:b/>
          <w:bCs/>
        </w:rPr>
        <w:t>référentielle</w:t>
      </w:r>
      <w:r>
        <w:t xml:space="preserve"> : J'ai mis en place des contraintes de clé étrangère explicites pour garantir l'intégrité des données</w:t>
      </w:r>
    </w:p>
    <w:p w14:paraId="444AD7B7" w14:textId="77777777" w:rsidR="00381FB9" w:rsidRPr="00FE0338" w:rsidRDefault="00381FB9" w:rsidP="00381FB9">
      <w:pPr>
        <w:pStyle w:val="Heading4"/>
        <w:rPr>
          <w:i w:val="0"/>
          <w:iCs w:val="0"/>
          <w:color w:val="FF0000"/>
          <w:sz w:val="28"/>
          <w:szCs w:val="28"/>
        </w:rPr>
      </w:pPr>
      <w:r w:rsidRPr="002E1B21">
        <w:rPr>
          <w:rStyle w:val="Strong"/>
          <w:b/>
          <w:bCs/>
          <w:i w:val="0"/>
          <w:iCs w:val="0"/>
          <w:color w:val="FF0000"/>
          <w:sz w:val="28"/>
          <w:szCs w:val="28"/>
        </w:rPr>
        <w:t>8.</w:t>
      </w:r>
      <w:r>
        <w:rPr>
          <w:rStyle w:val="Strong"/>
          <w:b/>
          <w:bCs/>
          <w:i w:val="0"/>
          <w:iCs w:val="0"/>
          <w:color w:val="FF0000"/>
          <w:sz w:val="28"/>
          <w:szCs w:val="28"/>
        </w:rPr>
        <w:t>2</w:t>
      </w:r>
      <w:r w:rsidRPr="002E1B21">
        <w:rPr>
          <w:rStyle w:val="Strong"/>
          <w:b/>
          <w:bCs/>
          <w:i w:val="0"/>
          <w:iCs w:val="0"/>
          <w:color w:val="FF0000"/>
          <w:sz w:val="28"/>
          <w:szCs w:val="28"/>
        </w:rPr>
        <w:t xml:space="preserve">. </w:t>
      </w:r>
      <w:r w:rsidRPr="00FD25BC">
        <w:rPr>
          <w:rStyle w:val="Strong"/>
          <w:b/>
          <w:bCs/>
          <w:i w:val="0"/>
          <w:iCs w:val="0"/>
          <w:color w:val="FF0000"/>
          <w:sz w:val="28"/>
          <w:szCs w:val="28"/>
        </w:rPr>
        <w:t>Création de nouvelles tables</w:t>
      </w:r>
    </w:p>
    <w:p w14:paraId="06426BD0" w14:textId="77777777" w:rsidR="00381FB9" w:rsidRDefault="00381FB9" w:rsidP="00381FB9"/>
    <w:p w14:paraId="3D2EC65B" w14:textId="4E14A4B2" w:rsidR="00381FB9" w:rsidRPr="00FD25BC" w:rsidRDefault="00381FB9" w:rsidP="00381FB9">
      <w:pPr>
        <w:spacing w:after="0" w:line="240" w:lineRule="auto"/>
        <w:rPr>
          <w:rFonts w:eastAsia="Times New Roman" w:cs="Times New Roman"/>
          <w:lang w:eastAsia="fr-FR"/>
        </w:rPr>
      </w:pPr>
      <w:r w:rsidRPr="00FD25BC">
        <w:rPr>
          <w:rFonts w:eastAsia="Times New Roman" w:cs="Times New Roman"/>
          <w:b/>
          <w:bCs/>
          <w:lang w:eastAsia="fr-FR"/>
        </w:rPr>
        <w:t xml:space="preserve">Table </w:t>
      </w:r>
      <w:proofErr w:type="spellStart"/>
      <w:r w:rsidRPr="00FD25BC">
        <w:rPr>
          <w:rFonts w:eastAsia="Times New Roman" w:cs="Courier New"/>
          <w:b/>
          <w:bCs/>
          <w:lang w:eastAsia="fr-FR"/>
        </w:rPr>
        <w:t>chat_messages</w:t>
      </w:r>
      <w:proofErr w:type="spellEnd"/>
      <w:r w:rsidRPr="00FD25BC">
        <w:rPr>
          <w:rFonts w:eastAsia="Times New Roman" w:cs="Times New Roman"/>
          <w:lang w:eastAsia="fr-FR"/>
        </w:rPr>
        <w:t xml:space="preserve"> : Création d'une table pour stocker les messages échangés entre utilisateurs concernant un ticket: </w:t>
      </w:r>
    </w:p>
    <w:p w14:paraId="467C68F3" w14:textId="7A4D330D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fr-FR"/>
        </w:rPr>
      </w:pPr>
    </w:p>
    <w:p w14:paraId="2DD30E97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CREATE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TABLE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chat_messages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 (</w:t>
      </w:r>
    </w:p>
    <w:p w14:paraId="14E3884E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message_id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11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AUTO_INCREMENT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77F0DCD1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ticket_id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11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6E543EE0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message_sender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varchar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50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30FD0871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message_receiver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varchar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50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7639B4A2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message_sent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text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1ED3A609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date_sent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datetime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3895726C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PRIMARY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KEY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message_id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`),</w:t>
      </w:r>
    </w:p>
    <w:p w14:paraId="58537A31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KEY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fk_ticket_id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ticket_id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`),</w:t>
      </w:r>
    </w:p>
    <w:p w14:paraId="1583854B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CONSTRAINT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fk_ticket_id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FOREIGN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KEY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ticket_id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`)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REFERENCES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`ticket`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ticket_id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`)</w:t>
      </w:r>
    </w:p>
    <w:p w14:paraId="719D3967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ENGINE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=</w:t>
      </w:r>
      <w:proofErr w:type="spellStart"/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InnoDB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DEFAULT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CHARSET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=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utf8mb4;</w:t>
      </w:r>
    </w:p>
    <w:p w14:paraId="37B0163C" w14:textId="210814DA" w:rsidR="00381FB9" w:rsidRPr="00FD25BC" w:rsidRDefault="00381FB9" w:rsidP="00381FB9">
      <w:pPr>
        <w:spacing w:after="0" w:line="240" w:lineRule="auto"/>
        <w:rPr>
          <w:rFonts w:eastAsia="Times New Roman" w:cs="Times New Roman"/>
          <w:lang w:eastAsia="fr-FR"/>
        </w:rPr>
      </w:pPr>
      <w:r w:rsidRPr="00FD25BC">
        <w:rPr>
          <w:rFonts w:eastAsia="Times New Roman" w:cs="Times New Roman"/>
          <w:b/>
          <w:bCs/>
          <w:lang w:eastAsia="fr-FR"/>
        </w:rPr>
        <w:t xml:space="preserve">Table </w:t>
      </w:r>
      <w:proofErr w:type="spellStart"/>
      <w:r w:rsidRPr="00FD25BC">
        <w:rPr>
          <w:rFonts w:eastAsia="Times New Roman" w:cs="Courier New"/>
          <w:b/>
          <w:bCs/>
          <w:lang w:eastAsia="fr-FR"/>
        </w:rPr>
        <w:t>evenement</w:t>
      </w:r>
      <w:proofErr w:type="spellEnd"/>
      <w:r w:rsidRPr="00FD25BC">
        <w:rPr>
          <w:rFonts w:eastAsia="Times New Roman" w:cs="Times New Roman"/>
          <w:lang w:eastAsia="fr-FR"/>
        </w:rPr>
        <w:t xml:space="preserve"> : Création d'une table pour enregistrer l'historique des actions sur les tickets: </w:t>
      </w:r>
    </w:p>
    <w:p w14:paraId="7951D256" w14:textId="0AFF621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fr-FR"/>
        </w:rPr>
      </w:pPr>
    </w:p>
    <w:p w14:paraId="52FF2594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CREATE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TABLE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evenement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 (</w:t>
      </w:r>
    </w:p>
    <w:p w14:paraId="21516DD1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evenement_id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11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AUTO_INCREMENT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4BEEB69A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ticket_id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11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1FE01D52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`username`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varchar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50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73D1916D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date_evenement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datetime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49C4FD1B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statut_evenement_id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11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252ECE0D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titre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varchar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255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0FA38904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`description`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text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0FCC0C16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produit_id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11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21F87339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PRIMARY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KEY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evenement_id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`),</w:t>
      </w:r>
    </w:p>
    <w:p w14:paraId="53691345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KEY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fk_ticket_id_event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ticket_id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`),</w:t>
      </w:r>
    </w:p>
    <w:p w14:paraId="01151570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KEY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fk_statut_evenement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statut_evenement_id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`),</w:t>
      </w:r>
    </w:p>
    <w:p w14:paraId="20E41539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lastRenderedPageBreak/>
        <w:t xml:space="preserve"> 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CONSTRAINT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fk_statut_evenement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FOREIGN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KEY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statut_evenement_id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`)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REFERENCES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statut_evenement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statut_evenement_id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`),</w:t>
      </w:r>
    </w:p>
    <w:p w14:paraId="690EF3A3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CONSTRAINT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fk_ticket_id_event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FOREIGN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KEY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ticket_id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`)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REFERENCES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`ticket`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ticket_id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`)</w:t>
      </w:r>
    </w:p>
    <w:p w14:paraId="7DA5A7F0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ENGINE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=</w:t>
      </w:r>
      <w:proofErr w:type="spellStart"/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InnoDB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DEFAULT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CHARSET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=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utf8mb4;</w:t>
      </w:r>
    </w:p>
    <w:p w14:paraId="5728A41D" w14:textId="4908AA38" w:rsidR="00381FB9" w:rsidRPr="00FD25BC" w:rsidRDefault="00381FB9" w:rsidP="00381FB9">
      <w:pPr>
        <w:spacing w:after="0" w:line="240" w:lineRule="auto"/>
        <w:rPr>
          <w:rFonts w:eastAsia="Times New Roman" w:cs="Times New Roman"/>
          <w:lang w:eastAsia="fr-FR"/>
        </w:rPr>
      </w:pPr>
      <w:r w:rsidRPr="00FD25BC">
        <w:rPr>
          <w:rFonts w:eastAsia="Times New Roman" w:cs="Times New Roman"/>
          <w:b/>
          <w:bCs/>
          <w:lang w:eastAsia="fr-FR"/>
        </w:rPr>
        <w:t xml:space="preserve">Table </w:t>
      </w:r>
      <w:proofErr w:type="spellStart"/>
      <w:r w:rsidRPr="00FD25BC">
        <w:rPr>
          <w:rFonts w:eastAsia="Times New Roman" w:cs="Courier New"/>
          <w:b/>
          <w:bCs/>
          <w:lang w:eastAsia="fr-FR"/>
        </w:rPr>
        <w:t>statut_evenement</w:t>
      </w:r>
      <w:proofErr w:type="spellEnd"/>
      <w:r w:rsidRPr="00FD25BC">
        <w:rPr>
          <w:rFonts w:eastAsia="Times New Roman" w:cs="Times New Roman"/>
          <w:lang w:eastAsia="fr-FR"/>
        </w:rPr>
        <w:t xml:space="preserve"> : Table de référence pour les types d'événements: </w:t>
      </w:r>
    </w:p>
    <w:p w14:paraId="4D2CC52D" w14:textId="77777777" w:rsidR="00381FB9" w:rsidRPr="00FD25BC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val="en-US" w:eastAsia="fr-FR"/>
        </w:rPr>
      </w:pPr>
      <w:proofErr w:type="spellStart"/>
      <w:r w:rsidRPr="00FD25BC">
        <w:rPr>
          <w:rFonts w:eastAsia="Times New Roman" w:cs="Courier New"/>
          <w:lang w:val="en-US" w:eastAsia="fr-FR"/>
        </w:rPr>
        <w:t>sql</w:t>
      </w:r>
      <w:proofErr w:type="spellEnd"/>
    </w:p>
    <w:p w14:paraId="4995249E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CREATE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TABLE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statut_evenement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 (</w:t>
      </w:r>
    </w:p>
    <w:p w14:paraId="79AA8FFF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statut_evenement_id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11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AUTO_INCREMENT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1F63183C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event_type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varchar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50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37A56D2B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PRIMARY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KEY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statut_evenement_id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`)</w:t>
      </w:r>
    </w:p>
    <w:p w14:paraId="6059ED60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ENGINE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=</w:t>
      </w:r>
      <w:proofErr w:type="spellStart"/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InnoDB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DEFAULT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CHARSET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=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utf8mb4;</w:t>
      </w:r>
    </w:p>
    <w:p w14:paraId="74F46525" w14:textId="3EE4B94B" w:rsidR="00381FB9" w:rsidRPr="00FD25BC" w:rsidRDefault="00381FB9" w:rsidP="00381FB9">
      <w:pPr>
        <w:spacing w:after="0" w:line="240" w:lineRule="auto"/>
        <w:rPr>
          <w:rFonts w:eastAsia="Times New Roman" w:cs="Times New Roman"/>
          <w:lang w:eastAsia="fr-FR"/>
        </w:rPr>
      </w:pPr>
      <w:r w:rsidRPr="00FD25BC">
        <w:rPr>
          <w:rFonts w:eastAsia="Times New Roman" w:cs="Times New Roman"/>
          <w:b/>
          <w:bCs/>
          <w:lang w:eastAsia="fr-FR"/>
        </w:rPr>
        <w:t xml:space="preserve">Table </w:t>
      </w:r>
      <w:proofErr w:type="spellStart"/>
      <w:r w:rsidRPr="00FD25BC">
        <w:rPr>
          <w:rFonts w:eastAsia="Times New Roman" w:cs="Courier New"/>
          <w:b/>
          <w:bCs/>
          <w:lang w:eastAsia="fr-FR"/>
        </w:rPr>
        <w:t>user_produit</w:t>
      </w:r>
      <w:proofErr w:type="spellEnd"/>
      <w:r w:rsidRPr="00FD25BC">
        <w:rPr>
          <w:rFonts w:eastAsia="Times New Roman" w:cs="Times New Roman"/>
          <w:lang w:eastAsia="fr-FR"/>
        </w:rPr>
        <w:t xml:space="preserve"> : Table de relation pour associer les utilisateurs aux produits: </w:t>
      </w:r>
    </w:p>
    <w:p w14:paraId="5ED94482" w14:textId="77777777" w:rsidR="00381FB9" w:rsidRPr="00FD25BC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val="en-US" w:eastAsia="fr-FR"/>
        </w:rPr>
      </w:pPr>
      <w:proofErr w:type="spellStart"/>
      <w:r w:rsidRPr="00FD25BC">
        <w:rPr>
          <w:rFonts w:eastAsia="Times New Roman" w:cs="Courier New"/>
          <w:lang w:val="en-US" w:eastAsia="fr-FR"/>
        </w:rPr>
        <w:t>sql</w:t>
      </w:r>
      <w:proofErr w:type="spellEnd"/>
    </w:p>
    <w:p w14:paraId="50262A09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CREATE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TABLE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user_produit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 (</w:t>
      </w:r>
    </w:p>
    <w:p w14:paraId="632769F1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user_produit_id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11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AUTO_INCREMENT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7A18381C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`username`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varchar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50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0E2D8A27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produit_id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11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0419B6F0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PRIMARY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KEY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user_produit_id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`),</w:t>
      </w:r>
    </w:p>
    <w:p w14:paraId="698BD493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KEY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fk_username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 (`username`),</w:t>
      </w:r>
    </w:p>
    <w:p w14:paraId="3466FEDE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KEY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fk_produit_id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produit_id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`),</w:t>
      </w:r>
    </w:p>
    <w:p w14:paraId="6E4C60F7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CONSTRAINT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fk_produit_id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FOREIGN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KEY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produit_id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`)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REFERENCES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produit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produit_id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`),</w:t>
      </w:r>
    </w:p>
    <w:p w14:paraId="0330C72A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CONSTRAINT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fk_username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FOREIGN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KEY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(`username`)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REFERENCES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`user` (`username`)</w:t>
      </w:r>
    </w:p>
    <w:p w14:paraId="01554B3C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ENGINE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=</w:t>
      </w:r>
      <w:proofErr w:type="spellStart"/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InnoDB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DEFAULT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CHARSET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=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utf8mb4;</w:t>
      </w:r>
    </w:p>
    <w:p w14:paraId="40340063" w14:textId="1F55EFFE" w:rsidR="00381FB9" w:rsidRPr="00FD25BC" w:rsidRDefault="00381FB9" w:rsidP="00381FB9">
      <w:pPr>
        <w:spacing w:after="0" w:line="240" w:lineRule="auto"/>
        <w:rPr>
          <w:rFonts w:eastAsia="Times New Roman" w:cs="Times New Roman"/>
          <w:lang w:eastAsia="fr-FR"/>
        </w:rPr>
      </w:pPr>
      <w:r w:rsidRPr="00FD25BC">
        <w:rPr>
          <w:rFonts w:eastAsia="Times New Roman" w:cs="Times New Roman"/>
          <w:b/>
          <w:bCs/>
          <w:lang w:eastAsia="fr-FR"/>
        </w:rPr>
        <w:t xml:space="preserve">Table </w:t>
      </w:r>
      <w:proofErr w:type="spellStart"/>
      <w:r w:rsidRPr="00FD25BC">
        <w:rPr>
          <w:rFonts w:eastAsia="Times New Roman" w:cs="Courier New"/>
          <w:b/>
          <w:bCs/>
          <w:lang w:eastAsia="fr-FR"/>
        </w:rPr>
        <w:t>attachments</w:t>
      </w:r>
      <w:proofErr w:type="spellEnd"/>
      <w:r w:rsidRPr="00FD25BC">
        <w:rPr>
          <w:rFonts w:eastAsia="Times New Roman" w:cs="Times New Roman"/>
          <w:lang w:eastAsia="fr-FR"/>
        </w:rPr>
        <w:t xml:space="preserve"> : Table pour stocker les informations des pièces jointes: </w:t>
      </w:r>
    </w:p>
    <w:p w14:paraId="59CF0F27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CREATE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TABLE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`attachments` (</w:t>
      </w:r>
    </w:p>
    <w:p w14:paraId="77853830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attachment_id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11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AUTO_INCREMENT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4CC96E4A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ticket_id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11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6698F99A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`filename`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varchar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255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NOT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NULL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,</w:t>
      </w:r>
    </w:p>
    <w:p w14:paraId="15AC784B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PRIMARY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KEY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attachment_id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`),</w:t>
      </w:r>
    </w:p>
    <w:p w14:paraId="148F8594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KEY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fk_ticket_attachment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ticket_id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`),</w:t>
      </w:r>
    </w:p>
    <w:p w14:paraId="6104384F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CONSTRAINT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fk_ticket_attachment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FOREIGN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KEY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ticket_id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`)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REFERENCES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`ticket` (`</w:t>
      </w:r>
      <w:proofErr w:type="spellStart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ticket_id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`)</w:t>
      </w:r>
    </w:p>
    <w:p w14:paraId="79F11BB7" w14:textId="77777777" w:rsidR="00381FB9" w:rsidRPr="005600BF" w:rsidRDefault="00381FB9" w:rsidP="00381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)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ENGINE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=</w:t>
      </w:r>
      <w:proofErr w:type="spellStart"/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InnoDB</w:t>
      </w:r>
      <w:proofErr w:type="spellEnd"/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DEFAULT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5600BF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CHARSET</w:t>
      </w:r>
      <w:r w:rsidRPr="005600BF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=</w:t>
      </w:r>
      <w:r w:rsidRPr="005600BF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utf8mb4;</w:t>
      </w:r>
    </w:p>
    <w:p w14:paraId="31C146B3" w14:textId="0762ED48" w:rsidR="00381FB9" w:rsidRDefault="00381FB9" w:rsidP="00381FB9">
      <w:pPr>
        <w:rPr>
          <w:lang w:val="en-US"/>
        </w:rPr>
      </w:pPr>
    </w:p>
    <w:p w14:paraId="7935A970" w14:textId="77777777" w:rsidR="00951125" w:rsidRPr="00FD25BC" w:rsidRDefault="00951125" w:rsidP="00381FB9">
      <w:pPr>
        <w:rPr>
          <w:lang w:val="en-US"/>
        </w:rPr>
      </w:pPr>
    </w:p>
    <w:p w14:paraId="63126D4A" w14:textId="77777777" w:rsidR="00951125" w:rsidRDefault="00951125" w:rsidP="00951125">
      <w:pPr>
        <w:pStyle w:val="Heading4"/>
        <w:rPr>
          <w:i w:val="0"/>
          <w:iCs w:val="0"/>
          <w:color w:val="FF0000"/>
          <w:sz w:val="28"/>
          <w:szCs w:val="28"/>
        </w:rPr>
      </w:pPr>
      <w:r>
        <w:rPr>
          <w:rStyle w:val="Strong"/>
          <w:i w:val="0"/>
          <w:iCs w:val="0"/>
          <w:color w:val="FF0000"/>
          <w:sz w:val="28"/>
          <w:szCs w:val="28"/>
        </w:rPr>
        <w:t>8.3. Correction du problème d'authentification</w:t>
      </w:r>
    </w:p>
    <w:p w14:paraId="54F7AD29" w14:textId="77777777" w:rsidR="00951125" w:rsidRDefault="00951125" w:rsidP="0095112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 xml:space="preserve">J'ai identifié et corrigé un bug dans le système d'authentification dans </w:t>
      </w:r>
      <w:proofErr w:type="spellStart"/>
      <w:r>
        <w:rPr>
          <w:rFonts w:eastAsia="Times New Roman" w:cs="Courier New"/>
          <w:b/>
          <w:bCs/>
          <w:lang w:eastAsia="fr-FR"/>
        </w:rPr>
        <w:t>LoginController.php</w:t>
      </w:r>
      <w:proofErr w:type="spellEnd"/>
      <w:r>
        <w:rPr>
          <w:rFonts w:eastAsia="Times New Roman" w:cs="Times New Roman"/>
          <w:b/>
          <w:bCs/>
          <w:lang w:eastAsia="fr-FR"/>
        </w:rPr>
        <w:t>.</w:t>
      </w:r>
      <w:r>
        <w:rPr>
          <w:rFonts w:eastAsia="Times New Roman" w:cs="Times New Roman"/>
          <w:lang w:eastAsia="fr-FR"/>
        </w:rPr>
        <w:t xml:space="preserve"> Le problème était lié à la vérification du mot de passe haché:</w:t>
      </w:r>
    </w:p>
    <w:p w14:paraId="3CBAF2B5" w14:textId="77777777" w:rsidR="00951125" w:rsidRPr="000F6D3C" w:rsidRDefault="00951125" w:rsidP="00951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</w:pPr>
      <w:r w:rsidRPr="000F6D3C">
        <w:rPr>
          <w:rFonts w:ascii="Fira Code" w:eastAsia="Times New Roman" w:hAnsi="Fira Code" w:cs="Fira Code"/>
          <w:i/>
          <w:iCs/>
          <w:color w:val="A0A1A7"/>
          <w:sz w:val="20"/>
          <w:szCs w:val="20"/>
          <w:lang w:eastAsia="fr-FR"/>
        </w:rPr>
        <w:t>// Correction du problème de vérification du mot de passe</w:t>
      </w:r>
    </w:p>
    <w:p w14:paraId="6AFDEA69" w14:textId="77777777" w:rsidR="00951125" w:rsidRPr="000F6D3C" w:rsidRDefault="00951125" w:rsidP="00951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0F6D3C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if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(</w:t>
      </w:r>
      <w:r w:rsidRPr="000F6D3C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$user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0F6D3C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&amp;&amp;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proofErr w:type="spellStart"/>
      <w:r w:rsidRPr="000F6D3C">
        <w:rPr>
          <w:rFonts w:ascii="Fira Code" w:eastAsia="Times New Roman" w:hAnsi="Fira Code" w:cs="Fira Code"/>
          <w:color w:val="A626A4"/>
          <w:sz w:val="20"/>
          <w:szCs w:val="20"/>
          <w:lang w:val="en-US" w:eastAsia="fr-FR"/>
        </w:rPr>
        <w:t>isset</w:t>
      </w:r>
      <w:proofErr w:type="spellEnd"/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0F6D3C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$user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[</w:t>
      </w:r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'</w:t>
      </w:r>
      <w:proofErr w:type="spellStart"/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pwd</w:t>
      </w:r>
      <w:proofErr w:type="spellEnd"/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'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]) </w:t>
      </w:r>
      <w:r w:rsidRPr="000F6D3C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&amp;&amp;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proofErr w:type="spellStart"/>
      <w:r w:rsidRPr="000F6D3C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password_verify</w:t>
      </w:r>
      <w:proofErr w:type="spellEnd"/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0F6D3C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$password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, </w:t>
      </w:r>
      <w:r w:rsidRPr="000F6D3C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$user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[</w:t>
      </w:r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'</w:t>
      </w:r>
      <w:proofErr w:type="spellStart"/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pwd</w:t>
      </w:r>
      <w:proofErr w:type="spellEnd"/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'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])) {</w:t>
      </w:r>
    </w:p>
    <w:p w14:paraId="2A16A420" w14:textId="77777777" w:rsidR="00951125" w:rsidRPr="000F6D3C" w:rsidRDefault="00951125" w:rsidP="00951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  $_SESSION[</w:t>
      </w:r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'username'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] </w:t>
      </w:r>
      <w:r w:rsidRPr="000F6D3C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=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0F6D3C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$username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;</w:t>
      </w:r>
    </w:p>
    <w:p w14:paraId="41A31B58" w14:textId="77777777" w:rsidR="00951125" w:rsidRPr="000F6D3C" w:rsidRDefault="00951125" w:rsidP="00951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  $_SESSION[</w:t>
      </w:r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'</w:t>
      </w:r>
      <w:proofErr w:type="spellStart"/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loggedIn</w:t>
      </w:r>
      <w:proofErr w:type="spellEnd"/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'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] </w:t>
      </w:r>
      <w:r w:rsidRPr="000F6D3C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=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r w:rsidRPr="000F6D3C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true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;</w:t>
      </w:r>
    </w:p>
    <w:p w14:paraId="295CCFE5" w14:textId="77777777" w:rsidR="00951125" w:rsidRPr="000F6D3C" w:rsidRDefault="00951125" w:rsidP="00951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</w:pP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  </w:t>
      </w:r>
      <w:r w:rsidRPr="000F6D3C">
        <w:rPr>
          <w:rFonts w:ascii="Fira Code" w:eastAsia="Times New Roman" w:hAnsi="Fira Code" w:cs="Fira Code"/>
          <w:i/>
          <w:iCs/>
          <w:color w:val="A0A1A7"/>
          <w:sz w:val="20"/>
          <w:szCs w:val="20"/>
          <w:lang w:eastAsia="fr-FR"/>
        </w:rPr>
        <w:t>// Reste du code...</w:t>
      </w:r>
    </w:p>
    <w:p w14:paraId="68A03E42" w14:textId="7896555F" w:rsidR="00951125" w:rsidRDefault="00951125" w:rsidP="00951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fr-FR"/>
        </w:rPr>
      </w:pPr>
      <w:r>
        <w:rPr>
          <w:rFonts w:ascii="Consolas" w:eastAsia="Times New Roman" w:hAnsi="Consolas" w:cs="Courier New"/>
          <w:color w:val="383A42"/>
          <w:sz w:val="20"/>
          <w:szCs w:val="20"/>
          <w:lang w:eastAsia="fr-FR"/>
        </w:rPr>
        <w:t>}</w:t>
      </w:r>
    </w:p>
    <w:p w14:paraId="60C28089" w14:textId="77777777" w:rsidR="00421A95" w:rsidRPr="00421A95" w:rsidRDefault="00421A95" w:rsidP="00421A95">
      <w:pPr>
        <w:pStyle w:val="whitespace-pre-wrap"/>
        <w:rPr>
          <w:rFonts w:asciiTheme="minorHAnsi" w:hAnsiTheme="minorHAnsi"/>
          <w:sz w:val="22"/>
          <w:szCs w:val="22"/>
        </w:rPr>
      </w:pPr>
      <w:r w:rsidRPr="00421A95">
        <w:rPr>
          <w:rFonts w:asciiTheme="minorHAnsi" w:hAnsiTheme="minorHAnsi"/>
          <w:sz w:val="22"/>
          <w:szCs w:val="22"/>
        </w:rPr>
        <w:t xml:space="preserve">La méthode </w:t>
      </w:r>
      <w:proofErr w:type="spellStart"/>
      <w:r w:rsidRPr="00421A95">
        <w:rPr>
          <w:rStyle w:val="HTMLCode"/>
          <w:rFonts w:asciiTheme="minorHAnsi" w:hAnsiTheme="minorHAnsi"/>
          <w:sz w:val="22"/>
          <w:szCs w:val="22"/>
        </w:rPr>
        <w:t>logout</w:t>
      </w:r>
      <w:proofErr w:type="spellEnd"/>
      <w:r w:rsidRPr="00421A95">
        <w:rPr>
          <w:rStyle w:val="HTMLCode"/>
          <w:rFonts w:asciiTheme="minorHAnsi" w:hAnsiTheme="minorHAnsi"/>
          <w:sz w:val="22"/>
          <w:szCs w:val="22"/>
        </w:rPr>
        <w:t>()</w:t>
      </w:r>
      <w:r w:rsidRPr="00421A95">
        <w:rPr>
          <w:rFonts w:asciiTheme="minorHAnsi" w:hAnsiTheme="minorHAnsi"/>
          <w:sz w:val="22"/>
          <w:szCs w:val="22"/>
        </w:rPr>
        <w:t xml:space="preserve"> a été sécurisée avec ces ajouts :</w:t>
      </w:r>
    </w:p>
    <w:p w14:paraId="20C9ECDA" w14:textId="61889D3C" w:rsidR="00421A95" w:rsidRDefault="00421A95" w:rsidP="00421A95">
      <w:pPr>
        <w:pStyle w:val="HTMLPreformatted"/>
      </w:pPr>
    </w:p>
    <w:p w14:paraId="7D901BF1" w14:textId="77777777" w:rsidR="00421A95" w:rsidRPr="000F6D3C" w:rsidRDefault="00421A95" w:rsidP="00421A95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 w:rsidRPr="000F6D3C">
        <w:rPr>
          <w:rStyle w:val="token"/>
          <w:rFonts w:ascii="Fira Code" w:eastAsiaTheme="majorEastAsia" w:hAnsi="Fira Code" w:cs="Fira Code"/>
          <w:i/>
          <w:iCs/>
          <w:color w:val="A0A1A7"/>
        </w:rPr>
        <w:t>// Vérification de l'existence d'une session avant de la démarrer</w:t>
      </w:r>
    </w:p>
    <w:p w14:paraId="1C8CE7F6" w14:textId="77777777" w:rsidR="00421A95" w:rsidRPr="000F6D3C" w:rsidRDefault="00421A95" w:rsidP="00421A95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  <w:lang w:val="en-US"/>
        </w:rPr>
      </w:pPr>
      <w:r w:rsidRPr="000F6D3C">
        <w:rPr>
          <w:rStyle w:val="token"/>
          <w:rFonts w:ascii="Fira Code" w:eastAsiaTheme="majorEastAsia" w:hAnsi="Fira Code" w:cs="Fira Code"/>
          <w:color w:val="A626A4"/>
          <w:lang w:val="en-US"/>
        </w:rPr>
        <w:t>if</w:t>
      </w:r>
      <w:r w:rsidRPr="000F6D3C">
        <w:rPr>
          <w:rStyle w:val="HTMLCode"/>
          <w:rFonts w:ascii="Fira Code" w:hAnsi="Fira Code" w:cs="Fira Code"/>
          <w:color w:val="383A42"/>
          <w:lang w:val="en-US"/>
        </w:rPr>
        <w:t xml:space="preserve"> </w:t>
      </w:r>
      <w:r w:rsidRPr="000F6D3C">
        <w:rPr>
          <w:rStyle w:val="token"/>
          <w:rFonts w:ascii="Fira Code" w:eastAsiaTheme="majorEastAsia" w:hAnsi="Fira Code" w:cs="Fira Code"/>
          <w:color w:val="383A42"/>
          <w:lang w:val="en-US"/>
        </w:rPr>
        <w:t>(</w:t>
      </w:r>
      <w:proofErr w:type="spellStart"/>
      <w:r w:rsidRPr="000F6D3C">
        <w:rPr>
          <w:rStyle w:val="token"/>
          <w:rFonts w:ascii="Fira Code" w:eastAsiaTheme="majorEastAsia" w:hAnsi="Fira Code" w:cs="Fira Code"/>
          <w:color w:val="4078F2"/>
          <w:lang w:val="en-US"/>
        </w:rPr>
        <w:t>session_status</w:t>
      </w:r>
      <w:proofErr w:type="spellEnd"/>
      <w:r w:rsidRPr="000F6D3C">
        <w:rPr>
          <w:rStyle w:val="token"/>
          <w:rFonts w:ascii="Fira Code" w:eastAsiaTheme="majorEastAsia" w:hAnsi="Fira Code" w:cs="Fira Code"/>
          <w:color w:val="383A42"/>
          <w:lang w:val="en-US"/>
        </w:rPr>
        <w:t>()</w:t>
      </w:r>
      <w:r w:rsidRPr="000F6D3C">
        <w:rPr>
          <w:rStyle w:val="HTMLCode"/>
          <w:rFonts w:ascii="Fira Code" w:hAnsi="Fira Code" w:cs="Fira Code"/>
          <w:color w:val="383A42"/>
          <w:lang w:val="en-US"/>
        </w:rPr>
        <w:t xml:space="preserve"> </w:t>
      </w:r>
      <w:r w:rsidRPr="000F6D3C">
        <w:rPr>
          <w:rStyle w:val="token"/>
          <w:rFonts w:ascii="Fira Code" w:eastAsiaTheme="majorEastAsia" w:hAnsi="Fira Code" w:cs="Fira Code"/>
          <w:color w:val="4078F2"/>
          <w:lang w:val="en-US"/>
        </w:rPr>
        <w:t>==</w:t>
      </w:r>
      <w:r w:rsidRPr="000F6D3C">
        <w:rPr>
          <w:rStyle w:val="HTMLCode"/>
          <w:rFonts w:ascii="Fira Code" w:hAnsi="Fira Code" w:cs="Fira Code"/>
          <w:color w:val="383A42"/>
          <w:lang w:val="en-US"/>
        </w:rPr>
        <w:t xml:space="preserve"> </w:t>
      </w:r>
      <w:r w:rsidRPr="000F6D3C">
        <w:rPr>
          <w:rStyle w:val="token"/>
          <w:rFonts w:ascii="Fira Code" w:eastAsiaTheme="majorEastAsia" w:hAnsi="Fira Code" w:cs="Fira Code"/>
          <w:color w:val="B76B01"/>
          <w:lang w:val="en-US"/>
        </w:rPr>
        <w:t>PHP_SESSION_NONE</w:t>
      </w:r>
      <w:r w:rsidRPr="000F6D3C">
        <w:rPr>
          <w:rStyle w:val="token"/>
          <w:rFonts w:ascii="Fira Code" w:eastAsiaTheme="majorEastAsia" w:hAnsi="Fira Code" w:cs="Fira Code"/>
          <w:color w:val="383A42"/>
          <w:lang w:val="en-US"/>
        </w:rPr>
        <w:t>)</w:t>
      </w:r>
      <w:r w:rsidRPr="000F6D3C">
        <w:rPr>
          <w:rStyle w:val="HTMLCode"/>
          <w:rFonts w:ascii="Fira Code" w:hAnsi="Fira Code" w:cs="Fira Code"/>
          <w:color w:val="383A42"/>
          <w:lang w:val="en-US"/>
        </w:rPr>
        <w:t xml:space="preserve"> </w:t>
      </w:r>
      <w:r w:rsidRPr="000F6D3C">
        <w:rPr>
          <w:rStyle w:val="token"/>
          <w:rFonts w:ascii="Fira Code" w:eastAsiaTheme="majorEastAsia" w:hAnsi="Fira Code" w:cs="Fira Code"/>
          <w:color w:val="383A42"/>
          <w:lang w:val="en-US"/>
        </w:rPr>
        <w:t>{</w:t>
      </w:r>
    </w:p>
    <w:p w14:paraId="64AB8223" w14:textId="77777777" w:rsidR="00421A95" w:rsidRPr="000F6D3C" w:rsidRDefault="00421A95" w:rsidP="00421A95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 w:rsidRPr="000F6D3C">
        <w:rPr>
          <w:rStyle w:val="HTMLCode"/>
          <w:rFonts w:ascii="Fira Code" w:hAnsi="Fira Code" w:cs="Fira Code"/>
          <w:color w:val="383A42"/>
          <w:lang w:val="en-US"/>
        </w:rPr>
        <w:t xml:space="preserve">    </w:t>
      </w:r>
      <w:proofErr w:type="spellStart"/>
      <w:r w:rsidRPr="000F6D3C">
        <w:rPr>
          <w:rStyle w:val="token"/>
          <w:rFonts w:ascii="Fira Code" w:eastAsiaTheme="majorEastAsia" w:hAnsi="Fira Code" w:cs="Fira Code"/>
          <w:color w:val="4078F2"/>
        </w:rPr>
        <w:t>session_start</w:t>
      </w:r>
      <w:proofErr w:type="spellEnd"/>
      <w:r w:rsidRPr="000F6D3C">
        <w:rPr>
          <w:rStyle w:val="token"/>
          <w:rFonts w:ascii="Fira Code" w:eastAsiaTheme="majorEastAsia" w:hAnsi="Fira Code" w:cs="Fira Code"/>
          <w:color w:val="383A42"/>
        </w:rPr>
        <w:t>();</w:t>
      </w:r>
    </w:p>
    <w:p w14:paraId="22AC5448" w14:textId="77777777" w:rsidR="00421A95" w:rsidRPr="000F6D3C" w:rsidRDefault="00421A95" w:rsidP="00421A95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 w:rsidRPr="000F6D3C">
        <w:rPr>
          <w:rStyle w:val="token"/>
          <w:rFonts w:ascii="Fira Code" w:eastAsiaTheme="majorEastAsia" w:hAnsi="Fira Code" w:cs="Fira Code"/>
          <w:color w:val="383A42"/>
        </w:rPr>
        <w:t>}</w:t>
      </w:r>
    </w:p>
    <w:p w14:paraId="482A0048" w14:textId="77777777" w:rsidR="00421A95" w:rsidRPr="000F6D3C" w:rsidRDefault="00421A95" w:rsidP="00421A95">
      <w:pPr>
        <w:pStyle w:val="HTMLPreformatted"/>
        <w:rPr>
          <w:rFonts w:ascii="Fira Code" w:hAnsi="Fira Code" w:cs="Fira Code"/>
        </w:rPr>
      </w:pPr>
      <w:proofErr w:type="spellStart"/>
      <w:r w:rsidRPr="000F6D3C">
        <w:rPr>
          <w:rFonts w:ascii="Fira Code" w:hAnsi="Fira Code" w:cs="Fira Code"/>
        </w:rPr>
        <w:t>php</w:t>
      </w:r>
      <w:proofErr w:type="spellEnd"/>
    </w:p>
    <w:p w14:paraId="0E59B7DB" w14:textId="77777777" w:rsidR="00421A95" w:rsidRPr="000F6D3C" w:rsidRDefault="00421A95" w:rsidP="00421A95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 w:rsidRPr="000F6D3C">
        <w:rPr>
          <w:rStyle w:val="token"/>
          <w:rFonts w:ascii="Fira Code" w:eastAsiaTheme="majorEastAsia" w:hAnsi="Fira Code" w:cs="Fira Code"/>
          <w:i/>
          <w:iCs/>
          <w:color w:val="A0A1A7"/>
        </w:rPr>
        <w:t>// Gestion des redirections sécurisées</w:t>
      </w:r>
    </w:p>
    <w:p w14:paraId="22EEFD0A" w14:textId="77777777" w:rsidR="00421A95" w:rsidRPr="000F6D3C" w:rsidRDefault="00421A95" w:rsidP="00421A95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  <w:lang w:val="en-US"/>
        </w:rPr>
      </w:pPr>
      <w:r w:rsidRPr="000F6D3C">
        <w:rPr>
          <w:rStyle w:val="token"/>
          <w:rFonts w:ascii="Fira Code" w:eastAsiaTheme="majorEastAsia" w:hAnsi="Fira Code" w:cs="Fira Code"/>
          <w:color w:val="A626A4"/>
          <w:lang w:val="en-US"/>
        </w:rPr>
        <w:t>if</w:t>
      </w:r>
      <w:r w:rsidRPr="000F6D3C">
        <w:rPr>
          <w:rStyle w:val="HTMLCode"/>
          <w:rFonts w:ascii="Fira Code" w:hAnsi="Fira Code" w:cs="Fira Code"/>
          <w:color w:val="383A42"/>
          <w:lang w:val="en-US"/>
        </w:rPr>
        <w:t xml:space="preserve"> </w:t>
      </w:r>
      <w:r w:rsidRPr="000F6D3C">
        <w:rPr>
          <w:rStyle w:val="token"/>
          <w:rFonts w:ascii="Fira Code" w:eastAsiaTheme="majorEastAsia" w:hAnsi="Fira Code" w:cs="Fira Code"/>
          <w:color w:val="383A42"/>
          <w:lang w:val="en-US"/>
        </w:rPr>
        <w:t>(</w:t>
      </w:r>
      <w:proofErr w:type="spellStart"/>
      <w:r w:rsidRPr="000F6D3C">
        <w:rPr>
          <w:rStyle w:val="token"/>
          <w:rFonts w:ascii="Fira Code" w:eastAsiaTheme="majorEastAsia" w:hAnsi="Fira Code" w:cs="Fira Code"/>
          <w:color w:val="4078F2"/>
          <w:lang w:val="en-US"/>
        </w:rPr>
        <w:t>headers_sent</w:t>
      </w:r>
      <w:proofErr w:type="spellEnd"/>
      <w:r w:rsidRPr="000F6D3C">
        <w:rPr>
          <w:rStyle w:val="token"/>
          <w:rFonts w:ascii="Fira Code" w:eastAsiaTheme="majorEastAsia" w:hAnsi="Fira Code" w:cs="Fira Code"/>
          <w:color w:val="383A42"/>
          <w:lang w:val="en-US"/>
        </w:rPr>
        <w:t>())</w:t>
      </w:r>
      <w:r w:rsidRPr="000F6D3C">
        <w:rPr>
          <w:rStyle w:val="HTMLCode"/>
          <w:rFonts w:ascii="Fira Code" w:hAnsi="Fira Code" w:cs="Fira Code"/>
          <w:color w:val="383A42"/>
          <w:lang w:val="en-US"/>
        </w:rPr>
        <w:t xml:space="preserve"> </w:t>
      </w:r>
      <w:r w:rsidRPr="000F6D3C">
        <w:rPr>
          <w:rStyle w:val="token"/>
          <w:rFonts w:ascii="Fira Code" w:eastAsiaTheme="majorEastAsia" w:hAnsi="Fira Code" w:cs="Fira Code"/>
          <w:color w:val="383A42"/>
          <w:lang w:val="en-US"/>
        </w:rPr>
        <w:t>{</w:t>
      </w:r>
    </w:p>
    <w:p w14:paraId="456E301D" w14:textId="77777777" w:rsidR="00421A95" w:rsidRPr="000F6D3C" w:rsidRDefault="00421A95" w:rsidP="00421A95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  <w:lang w:val="en-US"/>
        </w:rPr>
      </w:pPr>
      <w:r w:rsidRPr="000F6D3C">
        <w:rPr>
          <w:rStyle w:val="HTMLCode"/>
          <w:rFonts w:ascii="Fira Code" w:hAnsi="Fira Code" w:cs="Fira Code"/>
          <w:color w:val="383A42"/>
          <w:lang w:val="en-US"/>
        </w:rPr>
        <w:t xml:space="preserve">    </w:t>
      </w:r>
      <w:r w:rsidRPr="000F6D3C">
        <w:rPr>
          <w:rStyle w:val="token"/>
          <w:rFonts w:ascii="Fira Code" w:eastAsiaTheme="majorEastAsia" w:hAnsi="Fira Code" w:cs="Fira Code"/>
          <w:color w:val="A626A4"/>
          <w:lang w:val="en-US"/>
        </w:rPr>
        <w:t>echo</w:t>
      </w:r>
      <w:r w:rsidRPr="000F6D3C">
        <w:rPr>
          <w:rStyle w:val="HTMLCode"/>
          <w:rFonts w:ascii="Fira Code" w:hAnsi="Fira Code" w:cs="Fira Code"/>
          <w:color w:val="383A42"/>
          <w:lang w:val="en-US"/>
        </w:rPr>
        <w:t xml:space="preserve"> </w:t>
      </w:r>
      <w:r w:rsidRPr="000F6D3C">
        <w:rPr>
          <w:rStyle w:val="token"/>
          <w:rFonts w:ascii="Fira Code" w:eastAsiaTheme="majorEastAsia" w:hAnsi="Fira Code" w:cs="Fira Code"/>
          <w:color w:val="50A14F"/>
          <w:lang w:val="en-US"/>
        </w:rPr>
        <w:t>'&lt;script&gt;</w:t>
      </w:r>
      <w:proofErr w:type="spellStart"/>
      <w:r w:rsidRPr="000F6D3C">
        <w:rPr>
          <w:rStyle w:val="token"/>
          <w:rFonts w:ascii="Fira Code" w:eastAsiaTheme="majorEastAsia" w:hAnsi="Fira Code" w:cs="Fira Code"/>
          <w:color w:val="50A14F"/>
          <w:lang w:val="en-US"/>
        </w:rPr>
        <w:t>window.location.href</w:t>
      </w:r>
      <w:proofErr w:type="spellEnd"/>
      <w:r w:rsidRPr="000F6D3C">
        <w:rPr>
          <w:rStyle w:val="token"/>
          <w:rFonts w:ascii="Fira Code" w:eastAsiaTheme="majorEastAsia" w:hAnsi="Fira Code" w:cs="Fira Code"/>
          <w:color w:val="50A14F"/>
          <w:lang w:val="en-US"/>
        </w:rPr>
        <w:t xml:space="preserve"> = "/</w:t>
      </w:r>
      <w:proofErr w:type="spellStart"/>
      <w:r w:rsidRPr="000F6D3C">
        <w:rPr>
          <w:rStyle w:val="token"/>
          <w:rFonts w:ascii="Fira Code" w:eastAsiaTheme="majorEastAsia" w:hAnsi="Fira Code" w:cs="Fira Code"/>
          <w:color w:val="50A14F"/>
          <w:lang w:val="en-US"/>
        </w:rPr>
        <w:t>ticketsApp</w:t>
      </w:r>
      <w:proofErr w:type="spellEnd"/>
      <w:r w:rsidRPr="000F6D3C">
        <w:rPr>
          <w:rStyle w:val="token"/>
          <w:rFonts w:ascii="Fira Code" w:eastAsiaTheme="majorEastAsia" w:hAnsi="Fira Code" w:cs="Fira Code"/>
          <w:color w:val="50A14F"/>
          <w:lang w:val="en-US"/>
        </w:rPr>
        <w:t>/app/</w:t>
      </w:r>
      <w:proofErr w:type="spellStart"/>
      <w:r w:rsidRPr="000F6D3C">
        <w:rPr>
          <w:rStyle w:val="token"/>
          <w:rFonts w:ascii="Fira Code" w:eastAsiaTheme="majorEastAsia" w:hAnsi="Fira Code" w:cs="Fira Code"/>
          <w:color w:val="50A14F"/>
          <w:lang w:val="en-US"/>
        </w:rPr>
        <w:t>src</w:t>
      </w:r>
      <w:proofErr w:type="spellEnd"/>
      <w:r w:rsidRPr="000F6D3C">
        <w:rPr>
          <w:rStyle w:val="token"/>
          <w:rFonts w:ascii="Fira Code" w:eastAsiaTheme="majorEastAsia" w:hAnsi="Fira Code" w:cs="Fira Code"/>
          <w:color w:val="50A14F"/>
          <w:lang w:val="en-US"/>
        </w:rPr>
        <w:t>/Views/</w:t>
      </w:r>
      <w:proofErr w:type="spellStart"/>
      <w:r w:rsidRPr="000F6D3C">
        <w:rPr>
          <w:rStyle w:val="token"/>
          <w:rFonts w:ascii="Fira Code" w:eastAsiaTheme="majorEastAsia" w:hAnsi="Fira Code" w:cs="Fira Code"/>
          <w:color w:val="50A14F"/>
          <w:lang w:val="en-US"/>
        </w:rPr>
        <w:t>login_view.php</w:t>
      </w:r>
      <w:proofErr w:type="spellEnd"/>
      <w:r w:rsidRPr="000F6D3C">
        <w:rPr>
          <w:rStyle w:val="token"/>
          <w:rFonts w:ascii="Fira Code" w:eastAsiaTheme="majorEastAsia" w:hAnsi="Fira Code" w:cs="Fira Code"/>
          <w:color w:val="50A14F"/>
          <w:lang w:val="en-US"/>
        </w:rPr>
        <w:t>";&lt;/script&gt;'</w:t>
      </w:r>
      <w:r w:rsidRPr="000F6D3C">
        <w:rPr>
          <w:rStyle w:val="token"/>
          <w:rFonts w:ascii="Fira Code" w:eastAsiaTheme="majorEastAsia" w:hAnsi="Fira Code" w:cs="Fira Code"/>
          <w:color w:val="383A42"/>
          <w:lang w:val="en-US"/>
        </w:rPr>
        <w:t>;</w:t>
      </w:r>
    </w:p>
    <w:p w14:paraId="2F38AD51" w14:textId="77777777" w:rsidR="00421A95" w:rsidRPr="000F6D3C" w:rsidRDefault="00421A95" w:rsidP="00421A95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  <w:lang w:val="en-US"/>
        </w:rPr>
      </w:pPr>
      <w:r w:rsidRPr="000F6D3C">
        <w:rPr>
          <w:rStyle w:val="token"/>
          <w:rFonts w:ascii="Fira Code" w:eastAsiaTheme="majorEastAsia" w:hAnsi="Fira Code" w:cs="Fira Code"/>
          <w:color w:val="383A42"/>
          <w:lang w:val="en-US"/>
        </w:rPr>
        <w:t>}</w:t>
      </w:r>
      <w:r w:rsidRPr="000F6D3C">
        <w:rPr>
          <w:rStyle w:val="HTMLCode"/>
          <w:rFonts w:ascii="Fira Code" w:hAnsi="Fira Code" w:cs="Fira Code"/>
          <w:color w:val="383A42"/>
          <w:lang w:val="en-US"/>
        </w:rPr>
        <w:t xml:space="preserve"> </w:t>
      </w:r>
      <w:r w:rsidRPr="000F6D3C">
        <w:rPr>
          <w:rStyle w:val="token"/>
          <w:rFonts w:ascii="Fira Code" w:eastAsiaTheme="majorEastAsia" w:hAnsi="Fira Code" w:cs="Fira Code"/>
          <w:color w:val="A626A4"/>
          <w:lang w:val="en-US"/>
        </w:rPr>
        <w:t>else</w:t>
      </w:r>
      <w:r w:rsidRPr="000F6D3C">
        <w:rPr>
          <w:rStyle w:val="HTMLCode"/>
          <w:rFonts w:ascii="Fira Code" w:hAnsi="Fira Code" w:cs="Fira Code"/>
          <w:color w:val="383A42"/>
          <w:lang w:val="en-US"/>
        </w:rPr>
        <w:t xml:space="preserve"> </w:t>
      </w:r>
      <w:r w:rsidRPr="000F6D3C">
        <w:rPr>
          <w:rStyle w:val="token"/>
          <w:rFonts w:ascii="Fira Code" w:eastAsiaTheme="majorEastAsia" w:hAnsi="Fira Code" w:cs="Fira Code"/>
          <w:color w:val="383A42"/>
          <w:lang w:val="en-US"/>
        </w:rPr>
        <w:t>{</w:t>
      </w:r>
    </w:p>
    <w:p w14:paraId="2C5DBBAB" w14:textId="77777777" w:rsidR="00421A95" w:rsidRPr="000F6D3C" w:rsidRDefault="00421A95" w:rsidP="00421A95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  <w:lang w:val="en-US"/>
        </w:rPr>
      </w:pPr>
      <w:r w:rsidRPr="000F6D3C">
        <w:rPr>
          <w:rStyle w:val="HTMLCode"/>
          <w:rFonts w:ascii="Fira Code" w:hAnsi="Fira Code" w:cs="Fira Code"/>
          <w:color w:val="383A42"/>
          <w:lang w:val="en-US"/>
        </w:rPr>
        <w:t xml:space="preserve">    </w:t>
      </w:r>
      <w:r w:rsidRPr="000F6D3C">
        <w:rPr>
          <w:rStyle w:val="token"/>
          <w:rFonts w:ascii="Fira Code" w:eastAsiaTheme="majorEastAsia" w:hAnsi="Fira Code" w:cs="Fira Code"/>
          <w:i/>
          <w:iCs/>
          <w:color w:val="A0A1A7"/>
          <w:lang w:val="en-US"/>
        </w:rPr>
        <w:t xml:space="preserve">// Redirection </w:t>
      </w:r>
      <w:proofErr w:type="spellStart"/>
      <w:r w:rsidRPr="000F6D3C">
        <w:rPr>
          <w:rStyle w:val="token"/>
          <w:rFonts w:ascii="Fira Code" w:eastAsiaTheme="majorEastAsia" w:hAnsi="Fira Code" w:cs="Fira Code"/>
          <w:i/>
          <w:iCs/>
          <w:color w:val="A0A1A7"/>
          <w:lang w:val="en-US"/>
        </w:rPr>
        <w:t>normale</w:t>
      </w:r>
      <w:proofErr w:type="spellEnd"/>
    </w:p>
    <w:p w14:paraId="22F54E4A" w14:textId="77777777" w:rsidR="00421A95" w:rsidRPr="000F6D3C" w:rsidRDefault="00421A95" w:rsidP="00421A95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  <w:lang w:val="en-US"/>
        </w:rPr>
      </w:pPr>
      <w:r w:rsidRPr="000F6D3C">
        <w:rPr>
          <w:rStyle w:val="HTMLCode"/>
          <w:rFonts w:ascii="Fira Code" w:hAnsi="Fira Code" w:cs="Fira Code"/>
          <w:color w:val="383A42"/>
          <w:lang w:val="en-US"/>
        </w:rPr>
        <w:t xml:space="preserve">    </w:t>
      </w:r>
      <w:r w:rsidRPr="000F6D3C">
        <w:rPr>
          <w:rStyle w:val="token"/>
          <w:rFonts w:ascii="Fira Code" w:eastAsiaTheme="majorEastAsia" w:hAnsi="Fira Code" w:cs="Fira Code"/>
          <w:color w:val="4078F2"/>
          <w:lang w:val="en-US"/>
        </w:rPr>
        <w:t>header</w:t>
      </w:r>
      <w:r w:rsidRPr="000F6D3C">
        <w:rPr>
          <w:rStyle w:val="token"/>
          <w:rFonts w:ascii="Fira Code" w:eastAsiaTheme="majorEastAsia" w:hAnsi="Fira Code" w:cs="Fira Code"/>
          <w:color w:val="383A42"/>
          <w:lang w:val="en-US"/>
        </w:rPr>
        <w:t>(</w:t>
      </w:r>
      <w:r w:rsidRPr="000F6D3C">
        <w:rPr>
          <w:rStyle w:val="token"/>
          <w:rFonts w:ascii="Fira Code" w:eastAsiaTheme="majorEastAsia" w:hAnsi="Fira Code" w:cs="Fira Code"/>
          <w:color w:val="50A14F"/>
          <w:lang w:val="en-US"/>
        </w:rPr>
        <w:t>'Location: /</w:t>
      </w:r>
      <w:proofErr w:type="spellStart"/>
      <w:r w:rsidRPr="000F6D3C">
        <w:rPr>
          <w:rStyle w:val="token"/>
          <w:rFonts w:ascii="Fira Code" w:eastAsiaTheme="majorEastAsia" w:hAnsi="Fira Code" w:cs="Fira Code"/>
          <w:color w:val="50A14F"/>
          <w:lang w:val="en-US"/>
        </w:rPr>
        <w:t>ticketsApp</w:t>
      </w:r>
      <w:proofErr w:type="spellEnd"/>
      <w:r w:rsidRPr="000F6D3C">
        <w:rPr>
          <w:rStyle w:val="token"/>
          <w:rFonts w:ascii="Fira Code" w:eastAsiaTheme="majorEastAsia" w:hAnsi="Fira Code" w:cs="Fira Code"/>
          <w:color w:val="50A14F"/>
          <w:lang w:val="en-US"/>
        </w:rPr>
        <w:t>/app/</w:t>
      </w:r>
      <w:proofErr w:type="spellStart"/>
      <w:r w:rsidRPr="000F6D3C">
        <w:rPr>
          <w:rStyle w:val="token"/>
          <w:rFonts w:ascii="Fira Code" w:eastAsiaTheme="majorEastAsia" w:hAnsi="Fira Code" w:cs="Fira Code"/>
          <w:color w:val="50A14F"/>
          <w:lang w:val="en-US"/>
        </w:rPr>
        <w:t>src</w:t>
      </w:r>
      <w:proofErr w:type="spellEnd"/>
      <w:r w:rsidRPr="000F6D3C">
        <w:rPr>
          <w:rStyle w:val="token"/>
          <w:rFonts w:ascii="Fira Code" w:eastAsiaTheme="majorEastAsia" w:hAnsi="Fira Code" w:cs="Fira Code"/>
          <w:color w:val="50A14F"/>
          <w:lang w:val="en-US"/>
        </w:rPr>
        <w:t>/Views/</w:t>
      </w:r>
      <w:proofErr w:type="spellStart"/>
      <w:r w:rsidRPr="000F6D3C">
        <w:rPr>
          <w:rStyle w:val="token"/>
          <w:rFonts w:ascii="Fira Code" w:eastAsiaTheme="majorEastAsia" w:hAnsi="Fira Code" w:cs="Fira Code"/>
          <w:color w:val="50A14F"/>
          <w:lang w:val="en-US"/>
        </w:rPr>
        <w:t>login_view.php</w:t>
      </w:r>
      <w:proofErr w:type="spellEnd"/>
      <w:r w:rsidRPr="000F6D3C">
        <w:rPr>
          <w:rStyle w:val="token"/>
          <w:rFonts w:ascii="Fira Code" w:eastAsiaTheme="majorEastAsia" w:hAnsi="Fira Code" w:cs="Fira Code"/>
          <w:color w:val="50A14F"/>
          <w:lang w:val="en-US"/>
        </w:rPr>
        <w:t>'</w:t>
      </w:r>
      <w:r w:rsidRPr="000F6D3C">
        <w:rPr>
          <w:rStyle w:val="token"/>
          <w:rFonts w:ascii="Fira Code" w:eastAsiaTheme="majorEastAsia" w:hAnsi="Fira Code" w:cs="Fira Code"/>
          <w:color w:val="383A42"/>
          <w:lang w:val="en-US"/>
        </w:rPr>
        <w:t>);</w:t>
      </w:r>
    </w:p>
    <w:p w14:paraId="37C92514" w14:textId="77777777" w:rsidR="00421A95" w:rsidRPr="000F6D3C" w:rsidRDefault="00421A95" w:rsidP="00421A95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 w:rsidRPr="000F6D3C">
        <w:rPr>
          <w:rStyle w:val="HTMLCode"/>
          <w:rFonts w:ascii="Fira Code" w:hAnsi="Fira Code" w:cs="Fira Code"/>
          <w:color w:val="383A42"/>
          <w:lang w:val="en-US"/>
        </w:rPr>
        <w:t xml:space="preserve">    </w:t>
      </w:r>
      <w:r w:rsidRPr="000F6D3C">
        <w:rPr>
          <w:rStyle w:val="token"/>
          <w:rFonts w:ascii="Fira Code" w:eastAsiaTheme="majorEastAsia" w:hAnsi="Fira Code" w:cs="Fira Code"/>
          <w:color w:val="A626A4"/>
        </w:rPr>
        <w:t>exit</w:t>
      </w:r>
      <w:r w:rsidRPr="000F6D3C">
        <w:rPr>
          <w:rStyle w:val="token"/>
          <w:rFonts w:ascii="Fira Code" w:eastAsiaTheme="majorEastAsia" w:hAnsi="Fira Code" w:cs="Fira Code"/>
          <w:color w:val="383A42"/>
        </w:rPr>
        <w:t>();</w:t>
      </w:r>
    </w:p>
    <w:p w14:paraId="3AA052F2" w14:textId="77777777" w:rsidR="00421A95" w:rsidRPr="000F6D3C" w:rsidRDefault="00421A95" w:rsidP="00421A95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r w:rsidRPr="000F6D3C">
        <w:rPr>
          <w:rStyle w:val="token"/>
          <w:rFonts w:ascii="Fira Code" w:eastAsiaTheme="majorEastAsia" w:hAnsi="Fira Code" w:cs="Fira Code"/>
          <w:color w:val="383A42"/>
        </w:rPr>
        <w:t>}</w:t>
      </w:r>
    </w:p>
    <w:p w14:paraId="2E762926" w14:textId="69FC74A5" w:rsidR="00421A95" w:rsidRDefault="00421A95" w:rsidP="00421A95">
      <w:pPr>
        <w:pStyle w:val="whitespace-pre-wrap"/>
        <w:rPr>
          <w:rFonts w:asciiTheme="minorHAnsi" w:hAnsiTheme="minorHAnsi"/>
          <w:sz w:val="22"/>
          <w:szCs w:val="22"/>
        </w:rPr>
      </w:pPr>
      <w:r w:rsidRPr="00421A95">
        <w:rPr>
          <w:rFonts w:asciiTheme="minorHAnsi" w:hAnsiTheme="minorHAnsi"/>
          <w:sz w:val="22"/>
          <w:szCs w:val="22"/>
        </w:rPr>
        <w:t xml:space="preserve">Ces modifications permettent </w:t>
      </w:r>
      <w:r w:rsidRPr="00421A95">
        <w:rPr>
          <w:rFonts w:asciiTheme="minorHAnsi" w:hAnsiTheme="minorHAnsi"/>
          <w:sz w:val="22"/>
          <w:szCs w:val="22"/>
        </w:rPr>
        <w:t>d</w:t>
      </w:r>
      <w:r w:rsidRPr="00421A95">
        <w:rPr>
          <w:rFonts w:asciiTheme="minorHAnsi" w:hAnsiTheme="minorHAnsi"/>
          <w:sz w:val="22"/>
          <w:szCs w:val="22"/>
        </w:rPr>
        <w:t>e vérifier l'état de la session avant de la démarrer pour éviter des avertissements PHP</w:t>
      </w:r>
      <w:r>
        <w:rPr>
          <w:rFonts w:asciiTheme="minorHAnsi" w:hAnsiTheme="minorHAnsi"/>
          <w:sz w:val="22"/>
          <w:szCs w:val="22"/>
        </w:rPr>
        <w:t>.</w:t>
      </w:r>
    </w:p>
    <w:p w14:paraId="1513C366" w14:textId="49C58ED2" w:rsidR="00421A95" w:rsidRDefault="00421A95" w:rsidP="00421A95">
      <w:pPr>
        <w:pStyle w:val="whitespace-pre-wrap"/>
        <w:rPr>
          <w:rFonts w:asciiTheme="minorHAnsi" w:hAnsiTheme="minorHAnsi"/>
          <w:sz w:val="22"/>
          <w:szCs w:val="22"/>
        </w:rPr>
      </w:pPr>
    </w:p>
    <w:p w14:paraId="3B04FCA9" w14:textId="495DA839" w:rsidR="000F6D3C" w:rsidRDefault="000F6D3C" w:rsidP="005D7DC5"/>
    <w:p w14:paraId="290B81D4" w14:textId="77777777" w:rsidR="000F6D3C" w:rsidRPr="00421A95" w:rsidRDefault="000F6D3C" w:rsidP="00421A95">
      <w:pPr>
        <w:pStyle w:val="whitespace-pre-wrap"/>
        <w:rPr>
          <w:rFonts w:asciiTheme="minorHAnsi" w:hAnsiTheme="minorHAnsi"/>
          <w:sz w:val="22"/>
          <w:szCs w:val="22"/>
        </w:rPr>
      </w:pPr>
    </w:p>
    <w:p w14:paraId="3A561F97" w14:textId="77777777" w:rsidR="00421A95" w:rsidRDefault="00421A95" w:rsidP="00951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383A42"/>
          <w:sz w:val="20"/>
          <w:szCs w:val="20"/>
          <w:lang w:eastAsia="fr-FR"/>
        </w:rPr>
      </w:pPr>
    </w:p>
    <w:p w14:paraId="22DB4348" w14:textId="2A1D1286" w:rsidR="000F6D3C" w:rsidRDefault="000F6D3C" w:rsidP="000F6D3C">
      <w:pPr>
        <w:pStyle w:val="Heading4"/>
        <w:rPr>
          <w:rStyle w:val="Strong"/>
          <w:i w:val="0"/>
          <w:iCs w:val="0"/>
          <w:color w:val="FF0000"/>
          <w:sz w:val="28"/>
          <w:szCs w:val="28"/>
        </w:rPr>
      </w:pPr>
      <w:r>
        <w:rPr>
          <w:rStyle w:val="Strong"/>
          <w:i w:val="0"/>
          <w:iCs w:val="0"/>
          <w:color w:val="FF0000"/>
          <w:sz w:val="28"/>
          <w:szCs w:val="28"/>
        </w:rPr>
        <w:t>8.</w:t>
      </w:r>
      <w:r>
        <w:rPr>
          <w:rStyle w:val="Strong"/>
          <w:i w:val="0"/>
          <w:iCs w:val="0"/>
          <w:color w:val="FF0000"/>
          <w:sz w:val="28"/>
          <w:szCs w:val="28"/>
        </w:rPr>
        <w:t>4</w:t>
      </w:r>
      <w:r>
        <w:rPr>
          <w:rStyle w:val="Strong"/>
          <w:i w:val="0"/>
          <w:iCs w:val="0"/>
          <w:color w:val="FF0000"/>
          <w:sz w:val="28"/>
          <w:szCs w:val="28"/>
        </w:rPr>
        <w:t xml:space="preserve">. </w:t>
      </w:r>
      <w:r w:rsidRPr="000F6D3C">
        <w:rPr>
          <w:rStyle w:val="Strong"/>
          <w:i w:val="0"/>
          <w:iCs w:val="0"/>
          <w:color w:val="FF0000"/>
          <w:sz w:val="28"/>
          <w:szCs w:val="28"/>
        </w:rPr>
        <w:t>Modification du lien vers les détails utilisateur</w:t>
      </w:r>
    </w:p>
    <w:p w14:paraId="385C58C0" w14:textId="2FB52022" w:rsidR="000F6D3C" w:rsidRDefault="000037CB" w:rsidP="000F6D3C">
      <w:r>
        <w:t>Cette vérification me permet de gérer proprement les cas où l'utilisateur demandé n'existe pas dans la base de données ou n'a pas pu être chargé correctement.</w:t>
      </w:r>
    </w:p>
    <w:p w14:paraId="697BD84B" w14:textId="174DC476" w:rsidR="000037CB" w:rsidRPr="000037CB" w:rsidRDefault="000037CB" w:rsidP="000F6D3C">
      <w:pPr>
        <w:rPr>
          <w:rFonts w:ascii="Fira Code" w:hAnsi="Fira Code" w:cs="Fira Code"/>
          <w:sz w:val="20"/>
          <w:szCs w:val="20"/>
        </w:rPr>
      </w:pPr>
      <w:r w:rsidRPr="000037CB">
        <w:rPr>
          <w:rStyle w:val="token"/>
          <w:rFonts w:ascii="Fira Code" w:hAnsi="Fira Code" w:cs="Fira Code"/>
          <w:i/>
          <w:iCs/>
          <w:color w:val="A0A1A7"/>
          <w:sz w:val="20"/>
          <w:szCs w:val="20"/>
        </w:rPr>
        <w:t>// Vérifier que la variable $user existe et n'est pas vide</w:t>
      </w:r>
      <w:r w:rsidRPr="000037CB">
        <w:rPr>
          <w:rFonts w:ascii="Fira Code" w:hAnsi="Fira Code" w:cs="Fira Code"/>
          <w:sz w:val="20"/>
          <w:szCs w:val="20"/>
        </w:rPr>
        <w:t xml:space="preserve"> </w:t>
      </w:r>
      <w:r w:rsidRPr="000037CB">
        <w:rPr>
          <w:rStyle w:val="token"/>
          <w:rFonts w:ascii="Fira Code" w:hAnsi="Fira Code" w:cs="Fira Code"/>
          <w:color w:val="A626A4"/>
          <w:sz w:val="20"/>
          <w:szCs w:val="20"/>
        </w:rPr>
        <w:t>if</w:t>
      </w:r>
      <w:r w:rsidRPr="000037CB">
        <w:rPr>
          <w:rFonts w:ascii="Fira Code" w:hAnsi="Fira Code" w:cs="Fira Code"/>
          <w:sz w:val="20"/>
          <w:szCs w:val="20"/>
        </w:rPr>
        <w:t xml:space="preserve"> </w:t>
      </w:r>
      <w:r w:rsidRPr="000037CB">
        <w:rPr>
          <w:rStyle w:val="token"/>
          <w:rFonts w:ascii="Fira Code" w:hAnsi="Fira Code" w:cs="Fira Code"/>
          <w:color w:val="383A42"/>
          <w:sz w:val="20"/>
          <w:szCs w:val="20"/>
        </w:rPr>
        <w:t>(</w:t>
      </w:r>
      <w:r w:rsidRPr="000037CB">
        <w:rPr>
          <w:rStyle w:val="token"/>
          <w:rFonts w:ascii="Fira Code" w:hAnsi="Fira Code" w:cs="Fira Code"/>
          <w:color w:val="4078F2"/>
          <w:sz w:val="20"/>
          <w:szCs w:val="20"/>
        </w:rPr>
        <w:t>!</w:t>
      </w:r>
      <w:proofErr w:type="spellStart"/>
      <w:r w:rsidRPr="000037CB">
        <w:rPr>
          <w:rStyle w:val="token"/>
          <w:rFonts w:ascii="Fira Code" w:hAnsi="Fira Code" w:cs="Fira Code"/>
          <w:color w:val="A626A4"/>
          <w:sz w:val="20"/>
          <w:szCs w:val="20"/>
        </w:rPr>
        <w:t>isset</w:t>
      </w:r>
      <w:proofErr w:type="spellEnd"/>
      <w:r w:rsidRPr="000037CB">
        <w:rPr>
          <w:rStyle w:val="token"/>
          <w:rFonts w:ascii="Fira Code" w:hAnsi="Fira Code" w:cs="Fira Code"/>
          <w:color w:val="383A42"/>
          <w:sz w:val="20"/>
          <w:szCs w:val="20"/>
        </w:rPr>
        <w:t>(</w:t>
      </w:r>
      <w:r w:rsidRPr="000037CB">
        <w:rPr>
          <w:rStyle w:val="token"/>
          <w:rFonts w:ascii="Fira Code" w:hAnsi="Fira Code" w:cs="Fira Code"/>
          <w:color w:val="4078F2"/>
          <w:sz w:val="20"/>
          <w:szCs w:val="20"/>
        </w:rPr>
        <w:t>$user</w:t>
      </w:r>
      <w:r w:rsidRPr="000037CB">
        <w:rPr>
          <w:rStyle w:val="token"/>
          <w:rFonts w:ascii="Fira Code" w:hAnsi="Fira Code" w:cs="Fira Code"/>
          <w:color w:val="383A42"/>
          <w:sz w:val="20"/>
          <w:szCs w:val="20"/>
        </w:rPr>
        <w:t>)</w:t>
      </w:r>
      <w:r w:rsidRPr="000037CB">
        <w:rPr>
          <w:rFonts w:ascii="Fira Code" w:hAnsi="Fira Code" w:cs="Fira Code"/>
          <w:sz w:val="20"/>
          <w:szCs w:val="20"/>
        </w:rPr>
        <w:t xml:space="preserve"> </w:t>
      </w:r>
      <w:r w:rsidRPr="000037CB">
        <w:rPr>
          <w:rStyle w:val="token"/>
          <w:rFonts w:ascii="Fira Code" w:hAnsi="Fira Code" w:cs="Fira Code"/>
          <w:color w:val="4078F2"/>
          <w:sz w:val="20"/>
          <w:szCs w:val="20"/>
        </w:rPr>
        <w:t>||</w:t>
      </w:r>
      <w:r w:rsidRPr="000037CB">
        <w:rPr>
          <w:rFonts w:ascii="Fira Code" w:hAnsi="Fira Code" w:cs="Fira Code"/>
          <w:sz w:val="20"/>
          <w:szCs w:val="20"/>
        </w:rPr>
        <w:t xml:space="preserve"> </w:t>
      </w:r>
      <w:r w:rsidRPr="000037CB">
        <w:rPr>
          <w:rStyle w:val="token"/>
          <w:rFonts w:ascii="Fira Code" w:hAnsi="Fira Code" w:cs="Fira Code"/>
          <w:color w:val="4078F2"/>
          <w:sz w:val="20"/>
          <w:szCs w:val="20"/>
        </w:rPr>
        <w:t>$user</w:t>
      </w:r>
      <w:r w:rsidRPr="000037CB">
        <w:rPr>
          <w:rFonts w:ascii="Fira Code" w:hAnsi="Fira Code" w:cs="Fira Code"/>
          <w:sz w:val="20"/>
          <w:szCs w:val="20"/>
        </w:rPr>
        <w:t xml:space="preserve"> </w:t>
      </w:r>
      <w:r w:rsidRPr="000037CB">
        <w:rPr>
          <w:rStyle w:val="token"/>
          <w:rFonts w:ascii="Fira Code" w:hAnsi="Fira Code" w:cs="Fira Code"/>
          <w:color w:val="4078F2"/>
          <w:sz w:val="20"/>
          <w:szCs w:val="20"/>
        </w:rPr>
        <w:t>===</w:t>
      </w:r>
      <w:r w:rsidRPr="000037CB">
        <w:rPr>
          <w:rFonts w:ascii="Fira Code" w:hAnsi="Fira Code" w:cs="Fira Code"/>
          <w:sz w:val="20"/>
          <w:szCs w:val="20"/>
        </w:rPr>
        <w:t xml:space="preserve"> </w:t>
      </w:r>
      <w:r w:rsidRPr="000037CB">
        <w:rPr>
          <w:rStyle w:val="token"/>
          <w:rFonts w:ascii="Fira Code" w:hAnsi="Fira Code" w:cs="Fira Code"/>
          <w:color w:val="B76B01"/>
          <w:sz w:val="20"/>
          <w:szCs w:val="20"/>
        </w:rPr>
        <w:t>false</w:t>
      </w:r>
      <w:r w:rsidRPr="000037CB">
        <w:rPr>
          <w:rStyle w:val="token"/>
          <w:rFonts w:ascii="Fira Code" w:hAnsi="Fira Code" w:cs="Fira Code"/>
          <w:color w:val="383A42"/>
          <w:sz w:val="20"/>
          <w:szCs w:val="20"/>
        </w:rPr>
        <w:t>)</w:t>
      </w:r>
      <w:r w:rsidRPr="000037CB">
        <w:rPr>
          <w:rFonts w:ascii="Fira Code" w:hAnsi="Fira Code" w:cs="Fira Code"/>
          <w:sz w:val="20"/>
          <w:szCs w:val="20"/>
        </w:rPr>
        <w:t xml:space="preserve"> </w:t>
      </w:r>
      <w:r w:rsidRPr="000037CB">
        <w:rPr>
          <w:rStyle w:val="token"/>
          <w:rFonts w:ascii="Fira Code" w:hAnsi="Fira Code" w:cs="Fira Code"/>
          <w:color w:val="383A42"/>
          <w:sz w:val="20"/>
          <w:szCs w:val="20"/>
        </w:rPr>
        <w:t>{</w:t>
      </w:r>
      <w:r w:rsidRPr="000037CB">
        <w:rPr>
          <w:rFonts w:ascii="Fira Code" w:hAnsi="Fira Code" w:cs="Fira Code"/>
          <w:sz w:val="20"/>
          <w:szCs w:val="20"/>
        </w:rPr>
        <w:t xml:space="preserve"> </w:t>
      </w:r>
      <w:proofErr w:type="spellStart"/>
      <w:r w:rsidRPr="000037CB">
        <w:rPr>
          <w:rStyle w:val="token"/>
          <w:rFonts w:ascii="Fira Code" w:hAnsi="Fira Code" w:cs="Fira Code"/>
          <w:color w:val="A626A4"/>
          <w:sz w:val="20"/>
          <w:szCs w:val="20"/>
        </w:rPr>
        <w:t>echo</w:t>
      </w:r>
      <w:proofErr w:type="spellEnd"/>
      <w:r w:rsidRPr="000037CB">
        <w:rPr>
          <w:rFonts w:ascii="Fira Code" w:hAnsi="Fira Code" w:cs="Fira Code"/>
          <w:sz w:val="20"/>
          <w:szCs w:val="20"/>
        </w:rPr>
        <w:t xml:space="preserve"> </w:t>
      </w:r>
      <w:r w:rsidRPr="000037CB">
        <w:rPr>
          <w:rStyle w:val="token"/>
          <w:rFonts w:ascii="Fira Code" w:hAnsi="Fira Code" w:cs="Fira Code"/>
          <w:color w:val="50A14F"/>
          <w:sz w:val="20"/>
          <w:szCs w:val="20"/>
        </w:rPr>
        <w:t>"&lt;div style='</w:t>
      </w:r>
      <w:proofErr w:type="spellStart"/>
      <w:r w:rsidRPr="000037CB">
        <w:rPr>
          <w:rStyle w:val="token"/>
          <w:rFonts w:ascii="Fira Code" w:hAnsi="Fira Code" w:cs="Fira Code"/>
          <w:color w:val="50A14F"/>
          <w:sz w:val="20"/>
          <w:szCs w:val="20"/>
        </w:rPr>
        <w:t>color:red</w:t>
      </w:r>
      <w:proofErr w:type="spellEnd"/>
      <w:r w:rsidRPr="000037CB">
        <w:rPr>
          <w:rStyle w:val="token"/>
          <w:rFonts w:ascii="Fira Code" w:hAnsi="Fira Code" w:cs="Fira Code"/>
          <w:color w:val="50A14F"/>
          <w:sz w:val="20"/>
          <w:szCs w:val="20"/>
        </w:rPr>
        <w:t xml:space="preserve">; </w:t>
      </w:r>
      <w:proofErr w:type="spellStart"/>
      <w:r w:rsidRPr="000037CB">
        <w:rPr>
          <w:rStyle w:val="token"/>
          <w:rFonts w:ascii="Fira Code" w:hAnsi="Fira Code" w:cs="Fira Code"/>
          <w:color w:val="50A14F"/>
          <w:sz w:val="20"/>
          <w:szCs w:val="20"/>
        </w:rPr>
        <w:t>text-align:center</w:t>
      </w:r>
      <w:proofErr w:type="spellEnd"/>
      <w:r w:rsidRPr="000037CB">
        <w:rPr>
          <w:rStyle w:val="token"/>
          <w:rFonts w:ascii="Fira Code" w:hAnsi="Fira Code" w:cs="Fira Code"/>
          <w:color w:val="50A14F"/>
          <w:sz w:val="20"/>
          <w:szCs w:val="20"/>
        </w:rPr>
        <w:t>; margin-top:20px;'&gt;Utilisateur non trouvé ou erreur lors du chargement des données utilisateur.&lt;/div&gt;"</w:t>
      </w:r>
      <w:r w:rsidRPr="000037CB">
        <w:rPr>
          <w:rStyle w:val="token"/>
          <w:rFonts w:ascii="Fira Code" w:hAnsi="Fira Code" w:cs="Fira Code"/>
          <w:color w:val="383A42"/>
          <w:sz w:val="20"/>
          <w:szCs w:val="20"/>
        </w:rPr>
        <w:t>;</w:t>
      </w:r>
      <w:r w:rsidRPr="000037CB">
        <w:rPr>
          <w:rFonts w:ascii="Fira Code" w:hAnsi="Fira Code" w:cs="Fira Code"/>
          <w:sz w:val="20"/>
          <w:szCs w:val="20"/>
        </w:rPr>
        <w:t xml:space="preserve"> </w:t>
      </w:r>
      <w:r w:rsidRPr="000037CB">
        <w:rPr>
          <w:rStyle w:val="token"/>
          <w:rFonts w:ascii="Fira Code" w:hAnsi="Fira Code" w:cs="Fira Code"/>
          <w:color w:val="A626A4"/>
          <w:sz w:val="20"/>
          <w:szCs w:val="20"/>
        </w:rPr>
        <w:t>exit</w:t>
      </w:r>
      <w:r w:rsidRPr="000037CB">
        <w:rPr>
          <w:rStyle w:val="token"/>
          <w:rFonts w:ascii="Fira Code" w:hAnsi="Fira Code" w:cs="Fira Code"/>
          <w:color w:val="383A42"/>
          <w:sz w:val="20"/>
          <w:szCs w:val="20"/>
        </w:rPr>
        <w:t>;</w:t>
      </w:r>
      <w:r w:rsidRPr="000037CB">
        <w:rPr>
          <w:rFonts w:ascii="Fira Code" w:hAnsi="Fira Code" w:cs="Fira Code"/>
          <w:sz w:val="20"/>
          <w:szCs w:val="20"/>
        </w:rPr>
        <w:t xml:space="preserve"> </w:t>
      </w:r>
      <w:r w:rsidRPr="000037CB">
        <w:rPr>
          <w:rStyle w:val="token"/>
          <w:rFonts w:ascii="Fira Code" w:hAnsi="Fira Code" w:cs="Fira Code"/>
          <w:color w:val="383A42"/>
          <w:sz w:val="20"/>
          <w:szCs w:val="20"/>
        </w:rPr>
        <w:t>}</w:t>
      </w:r>
    </w:p>
    <w:p w14:paraId="3B72B9A2" w14:textId="71F604BA" w:rsidR="000037CB" w:rsidRPr="000F6D3C" w:rsidRDefault="000037CB" w:rsidP="000F6D3C">
      <w:r>
        <w:t>J'ai appliqué cette même amélioration pour tous les champs utilisateur (mail, entreprise, rôle) afin de vérifier systématiquement l'existence des données avant de les afficher.</w:t>
      </w:r>
    </w:p>
    <w:p w14:paraId="578C5DB0" w14:textId="77777777" w:rsidR="000F6D3C" w:rsidRPr="000F6D3C" w:rsidRDefault="000F6D3C" w:rsidP="000F6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&lt;</w:t>
      </w:r>
      <w:r w:rsidRPr="000F6D3C">
        <w:rPr>
          <w:rFonts w:ascii="Fira Code" w:eastAsia="Times New Roman" w:hAnsi="Fira Code" w:cs="Fira Code"/>
          <w:color w:val="E45649"/>
          <w:sz w:val="20"/>
          <w:szCs w:val="20"/>
          <w:lang w:val="en-US" w:eastAsia="fr-FR"/>
        </w:rPr>
        <w:t>td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&gt;&lt;</w:t>
      </w:r>
      <w:r w:rsidRPr="000F6D3C">
        <w:rPr>
          <w:rFonts w:ascii="Fira Code" w:eastAsia="Times New Roman" w:hAnsi="Fira Code" w:cs="Fira Code"/>
          <w:color w:val="E45649"/>
          <w:sz w:val="20"/>
          <w:szCs w:val="20"/>
          <w:lang w:val="en-US" w:eastAsia="fr-FR"/>
        </w:rPr>
        <w:t xml:space="preserve">a </w:t>
      </w:r>
      <w:r w:rsidRPr="000F6D3C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class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="</w:t>
      </w:r>
      <w:proofErr w:type="spellStart"/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user_id</w:t>
      </w:r>
      <w:proofErr w:type="spellEnd"/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"</w:t>
      </w:r>
      <w:r w:rsidRPr="000F6D3C">
        <w:rPr>
          <w:rFonts w:ascii="Fira Code" w:eastAsia="Times New Roman" w:hAnsi="Fira Code" w:cs="Fira Code"/>
          <w:color w:val="E45649"/>
          <w:sz w:val="20"/>
          <w:szCs w:val="20"/>
          <w:lang w:val="en-US" w:eastAsia="fr-FR"/>
        </w:rPr>
        <w:t xml:space="preserve"> </w:t>
      </w:r>
      <w:proofErr w:type="spellStart"/>
      <w:r w:rsidRPr="000F6D3C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href</w:t>
      </w:r>
      <w:proofErr w:type="spellEnd"/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="</w:t>
      </w:r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/</w:t>
      </w:r>
      <w:proofErr w:type="spellStart"/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ticketsApp</w:t>
      </w:r>
      <w:proofErr w:type="spellEnd"/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/config/</w:t>
      </w:r>
      <w:proofErr w:type="spellStart"/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routes.php</w:t>
      </w:r>
      <w:proofErr w:type="spellEnd"/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/</w:t>
      </w:r>
      <w:proofErr w:type="spellStart"/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user_details?username</w:t>
      </w:r>
      <w:proofErr w:type="spellEnd"/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 xml:space="preserve">=&lt;?= </w:t>
      </w:r>
      <w:proofErr w:type="spellStart"/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urlencode</w:t>
      </w:r>
      <w:proofErr w:type="spellEnd"/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($user['username']) ?&gt;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"&gt;</w:t>
      </w:r>
      <w:r w:rsidRPr="000F6D3C">
        <w:rPr>
          <w:rFonts w:ascii="Fira Code" w:eastAsia="Times New Roman" w:hAnsi="Fira Code" w:cs="Fira Code"/>
          <w:color w:val="E45649"/>
          <w:sz w:val="20"/>
          <w:szCs w:val="20"/>
          <w:lang w:val="en-US" w:eastAsia="fr-FR"/>
        </w:rPr>
        <w:t>&lt;?=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</w:t>
      </w:r>
      <w:proofErr w:type="spellStart"/>
      <w:r w:rsidRPr="000F6D3C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htmlspecialchars</w:t>
      </w:r>
      <w:proofErr w:type="spellEnd"/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(</w:t>
      </w:r>
      <w:r w:rsidRPr="000F6D3C">
        <w:rPr>
          <w:rFonts w:ascii="Fira Code" w:eastAsia="Times New Roman" w:hAnsi="Fira Code" w:cs="Fira Code"/>
          <w:color w:val="4078F2"/>
          <w:sz w:val="20"/>
          <w:szCs w:val="20"/>
          <w:lang w:val="en-US" w:eastAsia="fr-FR"/>
        </w:rPr>
        <w:t>$user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[</w:t>
      </w:r>
      <w:r w:rsidRPr="000F6D3C">
        <w:rPr>
          <w:rFonts w:ascii="Fira Code" w:eastAsia="Times New Roman" w:hAnsi="Fira Code" w:cs="Fira Code"/>
          <w:color w:val="50A14F"/>
          <w:sz w:val="20"/>
          <w:szCs w:val="20"/>
          <w:lang w:val="en-US" w:eastAsia="fr-FR"/>
        </w:rPr>
        <w:t>'username'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]) </w:t>
      </w:r>
      <w:r w:rsidRPr="000F6D3C">
        <w:rPr>
          <w:rFonts w:ascii="Fira Code" w:eastAsia="Times New Roman" w:hAnsi="Fira Code" w:cs="Fira Code"/>
          <w:color w:val="E45649"/>
          <w:sz w:val="20"/>
          <w:szCs w:val="20"/>
          <w:lang w:val="en-US" w:eastAsia="fr-FR"/>
        </w:rPr>
        <w:t>?&gt;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&lt;/</w:t>
      </w:r>
      <w:r w:rsidRPr="000F6D3C">
        <w:rPr>
          <w:rFonts w:ascii="Fira Code" w:eastAsia="Times New Roman" w:hAnsi="Fira Code" w:cs="Fira Code"/>
          <w:color w:val="E45649"/>
          <w:sz w:val="20"/>
          <w:szCs w:val="20"/>
          <w:lang w:val="en-US" w:eastAsia="fr-FR"/>
        </w:rPr>
        <w:t>a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&gt;&lt;/</w:t>
      </w:r>
      <w:r w:rsidRPr="000F6D3C">
        <w:rPr>
          <w:rFonts w:ascii="Fira Code" w:eastAsia="Times New Roman" w:hAnsi="Fira Code" w:cs="Fira Code"/>
          <w:color w:val="E45649"/>
          <w:sz w:val="20"/>
          <w:szCs w:val="20"/>
          <w:lang w:val="en-US" w:eastAsia="fr-FR"/>
        </w:rPr>
        <w:t>td</w:t>
      </w:r>
      <w:r w:rsidRPr="000F6D3C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&gt;</w:t>
      </w:r>
    </w:p>
    <w:p w14:paraId="33E2E395" w14:textId="77777777" w:rsidR="000F6D3C" w:rsidRPr="000F6D3C" w:rsidRDefault="000F6D3C" w:rsidP="000F6D3C">
      <w:pPr>
        <w:rPr>
          <w:lang w:val="en-US"/>
        </w:rPr>
      </w:pPr>
    </w:p>
    <w:p w14:paraId="5EC20762" w14:textId="77777777" w:rsidR="00381FB9" w:rsidRPr="000F6D3C" w:rsidRDefault="00381FB9" w:rsidP="00381FB9">
      <w:pPr>
        <w:pStyle w:val="CodeStyle"/>
      </w:pPr>
    </w:p>
    <w:p w14:paraId="7D29EA68" w14:textId="02F6CA31" w:rsidR="00603226" w:rsidRDefault="00603226" w:rsidP="00603226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9</w:t>
      </w:r>
      <w:r w:rsidRPr="0060322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. Procédure de migration vers HTTPS avec Certbot</w:t>
      </w:r>
    </w:p>
    <w:p w14:paraId="50B769E7" w14:textId="750DAF19" w:rsidR="00603226" w:rsidRDefault="00603226" w:rsidP="00603226">
      <w:pPr>
        <w:pStyle w:val="Heading4"/>
        <w:rPr>
          <w:rStyle w:val="Strong"/>
          <w:i w:val="0"/>
          <w:iCs w:val="0"/>
          <w:color w:val="FF0000"/>
          <w:sz w:val="28"/>
          <w:szCs w:val="28"/>
        </w:rPr>
      </w:pPr>
      <w:r>
        <w:rPr>
          <w:rStyle w:val="Strong"/>
          <w:i w:val="0"/>
          <w:iCs w:val="0"/>
          <w:color w:val="FF0000"/>
          <w:sz w:val="28"/>
          <w:szCs w:val="28"/>
        </w:rPr>
        <w:t>9</w:t>
      </w:r>
      <w:r>
        <w:rPr>
          <w:rStyle w:val="Strong"/>
          <w:i w:val="0"/>
          <w:iCs w:val="0"/>
          <w:color w:val="FF0000"/>
          <w:sz w:val="28"/>
          <w:szCs w:val="28"/>
        </w:rPr>
        <w:t>.</w:t>
      </w:r>
      <w:r>
        <w:rPr>
          <w:rStyle w:val="Strong"/>
          <w:i w:val="0"/>
          <w:iCs w:val="0"/>
          <w:color w:val="FF0000"/>
          <w:sz w:val="28"/>
          <w:szCs w:val="28"/>
        </w:rPr>
        <w:t>1</w:t>
      </w:r>
      <w:r>
        <w:rPr>
          <w:rStyle w:val="Strong"/>
          <w:i w:val="0"/>
          <w:iCs w:val="0"/>
          <w:color w:val="FF0000"/>
          <w:sz w:val="28"/>
          <w:szCs w:val="28"/>
        </w:rPr>
        <w:t xml:space="preserve">. </w:t>
      </w:r>
      <w:r w:rsidRPr="00603226">
        <w:rPr>
          <w:rStyle w:val="Strong"/>
          <w:i w:val="0"/>
          <w:iCs w:val="0"/>
          <w:color w:val="FF0000"/>
          <w:sz w:val="28"/>
          <w:szCs w:val="28"/>
        </w:rPr>
        <w:t>Prérequis</w:t>
      </w:r>
    </w:p>
    <w:p w14:paraId="7C1CE587" w14:textId="77777777" w:rsidR="00603226" w:rsidRPr="00603226" w:rsidRDefault="00603226" w:rsidP="00603226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603226">
        <w:rPr>
          <w:rFonts w:eastAsia="Times New Roman" w:cs="Times New Roman"/>
          <w:lang w:eastAsia="fr-FR"/>
        </w:rPr>
        <w:t>Avant de commencer la procédure, assurez-vous que les éléments suivants sont disponibles :</w:t>
      </w:r>
    </w:p>
    <w:p w14:paraId="7B9E71A3" w14:textId="77777777" w:rsidR="00603226" w:rsidRPr="00603226" w:rsidRDefault="00603226" w:rsidP="006032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603226">
        <w:rPr>
          <w:rFonts w:eastAsia="Times New Roman" w:cs="Times New Roman"/>
          <w:lang w:eastAsia="fr-FR"/>
        </w:rPr>
        <w:t>Accès root au serveur Ubuntu</w:t>
      </w:r>
    </w:p>
    <w:p w14:paraId="087A7553" w14:textId="77777777" w:rsidR="00603226" w:rsidRPr="00603226" w:rsidRDefault="00603226" w:rsidP="006032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603226">
        <w:rPr>
          <w:rFonts w:eastAsia="Times New Roman" w:cs="Times New Roman"/>
          <w:lang w:eastAsia="fr-FR"/>
        </w:rPr>
        <w:t>Un nom de domaine pointant vers notre serveur</w:t>
      </w:r>
    </w:p>
    <w:p w14:paraId="5CF3B569" w14:textId="77777777" w:rsidR="00603226" w:rsidRPr="00603226" w:rsidRDefault="00603226" w:rsidP="006032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603226">
        <w:rPr>
          <w:rFonts w:eastAsia="Times New Roman" w:cs="Times New Roman"/>
          <w:lang w:eastAsia="fr-FR"/>
        </w:rPr>
        <w:t>Le serveur Apache déjà configuré et fonctionnel</w:t>
      </w:r>
    </w:p>
    <w:p w14:paraId="0C836932" w14:textId="77777777" w:rsidR="00603226" w:rsidRPr="00603226" w:rsidRDefault="00603226" w:rsidP="006032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603226">
        <w:rPr>
          <w:rFonts w:eastAsia="Times New Roman" w:cs="Times New Roman"/>
          <w:lang w:eastAsia="fr-FR"/>
        </w:rPr>
        <w:t>Les ports 80 et 443 ouverts sur le pare-feu</w:t>
      </w:r>
    </w:p>
    <w:p w14:paraId="7D91B94B" w14:textId="09FB071D" w:rsidR="00603226" w:rsidRPr="006A5CF2" w:rsidRDefault="006A5CF2" w:rsidP="006A5CF2">
      <w:pPr>
        <w:pStyle w:val="Heading4"/>
        <w:rPr>
          <w:b w:val="0"/>
          <w:bCs w:val="0"/>
          <w:i w:val="0"/>
          <w:iCs w:val="0"/>
          <w:color w:val="FF0000"/>
          <w:sz w:val="28"/>
          <w:szCs w:val="28"/>
        </w:rPr>
      </w:pPr>
      <w:r>
        <w:rPr>
          <w:rStyle w:val="Strong"/>
          <w:i w:val="0"/>
          <w:iCs w:val="0"/>
          <w:color w:val="FF0000"/>
          <w:sz w:val="28"/>
          <w:szCs w:val="28"/>
        </w:rPr>
        <w:t xml:space="preserve">9.2. </w:t>
      </w:r>
      <w:r w:rsidRPr="006A5CF2">
        <w:rPr>
          <w:rStyle w:val="Strong"/>
          <w:i w:val="0"/>
          <w:iCs w:val="0"/>
          <w:color w:val="FF0000"/>
          <w:sz w:val="28"/>
          <w:szCs w:val="28"/>
        </w:rPr>
        <w:t>Création d'un dossier pour stocker les certificats</w:t>
      </w:r>
    </w:p>
    <w:p w14:paraId="29B751D4" w14:textId="77777777" w:rsidR="006A5CF2" w:rsidRPr="006A5CF2" w:rsidRDefault="006A5CF2" w:rsidP="006A5CF2">
      <w:pPr>
        <w:pStyle w:val="whitespace-pre-wrap"/>
        <w:rPr>
          <w:rFonts w:asciiTheme="minorHAnsi" w:hAnsiTheme="minorHAnsi"/>
          <w:sz w:val="22"/>
          <w:szCs w:val="22"/>
        </w:rPr>
      </w:pPr>
      <w:r w:rsidRPr="006A5CF2">
        <w:rPr>
          <w:rFonts w:asciiTheme="minorHAnsi" w:hAnsiTheme="minorHAnsi"/>
          <w:sz w:val="22"/>
          <w:szCs w:val="22"/>
        </w:rPr>
        <w:t>Nous devons d'abord créer un dossier qui servira à stocker les certificats de manière persistante :</w:t>
      </w:r>
    </w:p>
    <w:p w14:paraId="1D0EEAB6" w14:textId="77777777" w:rsidR="006A5CF2" w:rsidRDefault="006A5CF2" w:rsidP="006A5CF2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eastAsiaTheme="majorEastAsia" w:hAnsi="Fira Code" w:cs="Fira Code"/>
          <w:i/>
          <w:iCs/>
          <w:color w:val="A0A1A7"/>
        </w:rPr>
        <w:t># Création du dossier pour les certificats</w:t>
      </w:r>
    </w:p>
    <w:p w14:paraId="604F131E" w14:textId="77777777" w:rsidR="006A5CF2" w:rsidRDefault="006A5CF2" w:rsidP="006A5CF2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proofErr w:type="spellStart"/>
      <w:r>
        <w:rPr>
          <w:rStyle w:val="token"/>
          <w:rFonts w:ascii="Fira Code" w:eastAsiaTheme="majorEastAsia" w:hAnsi="Fira Code" w:cs="Fira Code"/>
          <w:color w:val="4078F2"/>
        </w:rPr>
        <w:t>mkdir</w:t>
      </w:r>
      <w:proofErr w:type="spellEnd"/>
      <w:r>
        <w:rPr>
          <w:rStyle w:val="HTMLCode"/>
          <w:rFonts w:ascii="Fira Code" w:hAnsi="Fira Code" w:cs="Fira Code"/>
          <w:color w:val="383A42"/>
        </w:rPr>
        <w:t xml:space="preserve"> -p </w:t>
      </w:r>
      <w:proofErr w:type="spellStart"/>
      <w:r>
        <w:rPr>
          <w:rStyle w:val="HTMLCode"/>
          <w:rFonts w:ascii="Fira Code" w:hAnsi="Fira Code" w:cs="Fira Code"/>
          <w:color w:val="383A42"/>
        </w:rPr>
        <w:t>certbot</w:t>
      </w:r>
      <w:proofErr w:type="spellEnd"/>
      <w:r>
        <w:rPr>
          <w:rStyle w:val="HTMLCode"/>
          <w:rFonts w:ascii="Fira Code" w:hAnsi="Fira Code" w:cs="Fira Code"/>
          <w:color w:val="383A42"/>
        </w:rPr>
        <w:t>/</w:t>
      </w:r>
      <w:proofErr w:type="spellStart"/>
      <w:r>
        <w:rPr>
          <w:rStyle w:val="HTMLCode"/>
          <w:rFonts w:ascii="Fira Code" w:hAnsi="Fira Code" w:cs="Fira Code"/>
          <w:color w:val="383A42"/>
        </w:rPr>
        <w:t>etc</w:t>
      </w:r>
      <w:proofErr w:type="spellEnd"/>
    </w:p>
    <w:p w14:paraId="5C4FB3FE" w14:textId="2137999B" w:rsidR="006A5CF2" w:rsidRDefault="006A5CF2" w:rsidP="006A5CF2">
      <w:pPr>
        <w:pStyle w:val="Heading4"/>
        <w:rPr>
          <w:rStyle w:val="Strong"/>
          <w:i w:val="0"/>
          <w:iCs w:val="0"/>
          <w:color w:val="FF0000"/>
          <w:sz w:val="28"/>
          <w:szCs w:val="28"/>
        </w:rPr>
      </w:pPr>
      <w:r>
        <w:rPr>
          <w:rStyle w:val="Strong"/>
          <w:i w:val="0"/>
          <w:iCs w:val="0"/>
          <w:color w:val="FF0000"/>
          <w:sz w:val="28"/>
          <w:szCs w:val="28"/>
        </w:rPr>
        <w:lastRenderedPageBreak/>
        <w:t xml:space="preserve">9.3. </w:t>
      </w:r>
      <w:r w:rsidRPr="006A5CF2">
        <w:rPr>
          <w:rStyle w:val="Strong"/>
          <w:i w:val="0"/>
          <w:iCs w:val="0"/>
          <w:color w:val="FF0000"/>
          <w:sz w:val="28"/>
          <w:szCs w:val="28"/>
        </w:rPr>
        <w:t>Modification du fichier docker-compose.yml</w:t>
      </w:r>
    </w:p>
    <w:p w14:paraId="428C9EE6" w14:textId="27B8A749" w:rsidR="006A5CF2" w:rsidRDefault="006A5CF2" w:rsidP="006A5CF2"/>
    <w:p w14:paraId="4558563F" w14:textId="77777777" w:rsidR="006A5CF2" w:rsidRPr="006A5CF2" w:rsidRDefault="006A5CF2" w:rsidP="006A5CF2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6A5CF2">
        <w:rPr>
          <w:rFonts w:eastAsia="Times New Roman" w:cs="Times New Roman"/>
          <w:lang w:eastAsia="fr-FR"/>
        </w:rPr>
        <w:t>Il faut modifier notre fichier docker-compose.yml pour :</w:t>
      </w:r>
    </w:p>
    <w:p w14:paraId="68F1795D" w14:textId="77777777" w:rsidR="006A5CF2" w:rsidRPr="006A5CF2" w:rsidRDefault="006A5CF2" w:rsidP="006A5CF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6A5CF2">
        <w:rPr>
          <w:rFonts w:eastAsia="Times New Roman" w:cs="Times New Roman"/>
          <w:lang w:eastAsia="fr-FR"/>
        </w:rPr>
        <w:t>Exposer le port 443 (HTTPS) en plus du port 80</w:t>
      </w:r>
    </w:p>
    <w:p w14:paraId="12C9D3C2" w14:textId="77777777" w:rsidR="006A5CF2" w:rsidRPr="006A5CF2" w:rsidRDefault="006A5CF2" w:rsidP="006A5CF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6A5CF2">
        <w:rPr>
          <w:rFonts w:eastAsia="Times New Roman" w:cs="Times New Roman"/>
          <w:lang w:eastAsia="fr-FR"/>
        </w:rPr>
        <w:t>Ajouter un volume pour les certificats</w:t>
      </w:r>
    </w:p>
    <w:p w14:paraId="63CD6D53" w14:textId="77777777" w:rsidR="006A5CF2" w:rsidRPr="006A5CF2" w:rsidRDefault="006A5CF2" w:rsidP="006A5CF2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6A5CF2">
        <w:rPr>
          <w:rFonts w:eastAsia="Times New Roman" w:cs="Times New Roman"/>
          <w:lang w:eastAsia="fr-FR"/>
        </w:rPr>
        <w:t>Exemple de modification pour le service web :</w:t>
      </w:r>
    </w:p>
    <w:p w14:paraId="10FB4DE9" w14:textId="77777777" w:rsidR="006A5CF2" w:rsidRPr="006A5CF2" w:rsidRDefault="006A5CF2" w:rsidP="006A5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6A5CF2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web</w:t>
      </w:r>
      <w:r w:rsidRPr="006A5CF2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:</w:t>
      </w:r>
    </w:p>
    <w:p w14:paraId="13E88D62" w14:textId="77777777" w:rsidR="006A5CF2" w:rsidRPr="006A5CF2" w:rsidRDefault="006A5CF2" w:rsidP="006A5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6A5CF2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6A5CF2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build</w:t>
      </w:r>
      <w:r w:rsidRPr="006A5CF2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: ./docker/web</w:t>
      </w:r>
    </w:p>
    <w:p w14:paraId="5B84A2BF" w14:textId="77777777" w:rsidR="006A5CF2" w:rsidRPr="006A5CF2" w:rsidRDefault="006A5CF2" w:rsidP="006A5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</w:pPr>
      <w:r w:rsidRPr="006A5CF2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</w:t>
      </w:r>
      <w:r w:rsidRPr="006A5CF2">
        <w:rPr>
          <w:rFonts w:ascii="Fira Code" w:eastAsia="Times New Roman" w:hAnsi="Fira Code" w:cs="Fira Code"/>
          <w:color w:val="B76B01"/>
          <w:sz w:val="20"/>
          <w:szCs w:val="20"/>
          <w:lang w:val="en-US" w:eastAsia="fr-FR"/>
        </w:rPr>
        <w:t>volumes</w:t>
      </w:r>
      <w:r w:rsidRPr="006A5CF2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>:</w:t>
      </w:r>
    </w:p>
    <w:p w14:paraId="0A64516E" w14:textId="77777777" w:rsidR="006A5CF2" w:rsidRPr="006A5CF2" w:rsidRDefault="006A5CF2" w:rsidP="006A5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</w:pPr>
      <w:r w:rsidRPr="006A5CF2">
        <w:rPr>
          <w:rFonts w:ascii="Fira Code" w:eastAsia="Times New Roman" w:hAnsi="Fira Code" w:cs="Fira Code"/>
          <w:color w:val="383A42"/>
          <w:sz w:val="20"/>
          <w:szCs w:val="20"/>
          <w:lang w:val="en-US" w:eastAsia="fr-FR"/>
        </w:rPr>
        <w:t xml:space="preserve">    </w:t>
      </w:r>
      <w:r w:rsidRPr="006A5CF2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>- ./:/var/www/html</w:t>
      </w:r>
    </w:p>
    <w:p w14:paraId="4594ACD9" w14:textId="77777777" w:rsidR="006A5CF2" w:rsidRPr="006A5CF2" w:rsidRDefault="006A5CF2" w:rsidP="006A5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</w:pPr>
      <w:r w:rsidRPr="006A5CF2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 xml:space="preserve">    - ./</w:t>
      </w:r>
      <w:proofErr w:type="spellStart"/>
      <w:r w:rsidRPr="006A5CF2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>certbot</w:t>
      </w:r>
      <w:proofErr w:type="spellEnd"/>
      <w:r w:rsidRPr="006A5CF2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>/</w:t>
      </w:r>
      <w:proofErr w:type="spellStart"/>
      <w:r w:rsidRPr="006A5CF2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>etc</w:t>
      </w:r>
      <w:proofErr w:type="spellEnd"/>
      <w:r w:rsidRPr="006A5CF2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>:/</w:t>
      </w:r>
      <w:proofErr w:type="spellStart"/>
      <w:r w:rsidRPr="006A5CF2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>etc</w:t>
      </w:r>
      <w:proofErr w:type="spellEnd"/>
      <w:r w:rsidRPr="006A5CF2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>/</w:t>
      </w:r>
      <w:proofErr w:type="spellStart"/>
      <w:r w:rsidRPr="006A5CF2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>letsencrypt</w:t>
      </w:r>
      <w:proofErr w:type="spellEnd"/>
    </w:p>
    <w:p w14:paraId="73B7CA09" w14:textId="77777777" w:rsidR="006A5CF2" w:rsidRPr="006A5CF2" w:rsidRDefault="006A5CF2" w:rsidP="006A5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</w:pPr>
      <w:r w:rsidRPr="006A5CF2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 xml:space="preserve">  </w:t>
      </w:r>
      <w:r w:rsidRPr="006A5CF2">
        <w:rPr>
          <w:rFonts w:ascii="Fira Code" w:eastAsia="Times New Roman" w:hAnsi="Fira Code" w:cs="Fira Code"/>
          <w:color w:val="B76B01"/>
          <w:sz w:val="20"/>
          <w:szCs w:val="20"/>
          <w:lang w:eastAsia="fr-FR"/>
        </w:rPr>
        <w:t>ports</w:t>
      </w:r>
      <w:r w:rsidRPr="006A5CF2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>:</w:t>
      </w:r>
    </w:p>
    <w:p w14:paraId="6CCEA6DD" w14:textId="77777777" w:rsidR="006A5CF2" w:rsidRPr="006A5CF2" w:rsidRDefault="006A5CF2" w:rsidP="006A5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</w:pPr>
      <w:r w:rsidRPr="006A5CF2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 xml:space="preserve">    - </w:t>
      </w:r>
      <w:r w:rsidRPr="006A5CF2">
        <w:rPr>
          <w:rFonts w:ascii="Fira Code" w:eastAsia="Times New Roman" w:hAnsi="Fira Code" w:cs="Fira Code"/>
          <w:color w:val="B76B01"/>
          <w:sz w:val="20"/>
          <w:szCs w:val="20"/>
          <w:lang w:eastAsia="fr-FR"/>
        </w:rPr>
        <w:t>80:80</w:t>
      </w:r>
    </w:p>
    <w:p w14:paraId="4EE46631" w14:textId="77777777" w:rsidR="006A5CF2" w:rsidRPr="006A5CF2" w:rsidRDefault="006A5CF2" w:rsidP="006A5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</w:pPr>
      <w:r w:rsidRPr="006A5CF2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 xml:space="preserve">    - 443:</w:t>
      </w:r>
      <w:r w:rsidRPr="006A5CF2">
        <w:rPr>
          <w:rFonts w:ascii="Fira Code" w:eastAsia="Times New Roman" w:hAnsi="Fira Code" w:cs="Fira Code"/>
          <w:color w:val="B76B01"/>
          <w:sz w:val="20"/>
          <w:szCs w:val="20"/>
          <w:lang w:eastAsia="fr-FR"/>
        </w:rPr>
        <w:t>443</w:t>
      </w:r>
    </w:p>
    <w:p w14:paraId="2B315406" w14:textId="77777777" w:rsidR="006A5CF2" w:rsidRPr="006A5CF2" w:rsidRDefault="006A5CF2" w:rsidP="006A5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</w:pPr>
      <w:r w:rsidRPr="006A5CF2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 xml:space="preserve">  </w:t>
      </w:r>
      <w:proofErr w:type="spellStart"/>
      <w:r w:rsidRPr="006A5CF2">
        <w:rPr>
          <w:rFonts w:ascii="Fira Code" w:eastAsia="Times New Roman" w:hAnsi="Fira Code" w:cs="Fira Code"/>
          <w:color w:val="B76B01"/>
          <w:sz w:val="20"/>
          <w:szCs w:val="20"/>
          <w:lang w:eastAsia="fr-FR"/>
        </w:rPr>
        <w:t>depends_on</w:t>
      </w:r>
      <w:proofErr w:type="spellEnd"/>
      <w:r w:rsidRPr="006A5CF2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>:</w:t>
      </w:r>
    </w:p>
    <w:p w14:paraId="1E712513" w14:textId="77777777" w:rsidR="006A5CF2" w:rsidRPr="006A5CF2" w:rsidRDefault="006A5CF2" w:rsidP="006A5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</w:pPr>
      <w:r w:rsidRPr="006A5CF2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 xml:space="preserve">    - </w:t>
      </w:r>
      <w:proofErr w:type="spellStart"/>
      <w:r w:rsidRPr="006A5CF2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>db</w:t>
      </w:r>
      <w:proofErr w:type="spellEnd"/>
    </w:p>
    <w:p w14:paraId="71F66B2A" w14:textId="157A2DAF" w:rsidR="006A5CF2" w:rsidRDefault="006A5CF2" w:rsidP="006A5CF2"/>
    <w:p w14:paraId="0B375D22" w14:textId="77777777" w:rsidR="006A5CF2" w:rsidRPr="006A5CF2" w:rsidRDefault="006A5CF2" w:rsidP="006A5CF2"/>
    <w:p w14:paraId="725895D5" w14:textId="15EC8511" w:rsidR="006A5CF2" w:rsidRDefault="006A5CF2" w:rsidP="006A5CF2">
      <w:pPr>
        <w:pStyle w:val="Heading4"/>
        <w:rPr>
          <w:rStyle w:val="Strong"/>
          <w:i w:val="0"/>
          <w:iCs w:val="0"/>
          <w:color w:val="FF0000"/>
          <w:sz w:val="28"/>
          <w:szCs w:val="28"/>
        </w:rPr>
      </w:pPr>
      <w:r>
        <w:rPr>
          <w:rStyle w:val="Strong"/>
          <w:i w:val="0"/>
          <w:iCs w:val="0"/>
          <w:color w:val="FF0000"/>
          <w:sz w:val="28"/>
          <w:szCs w:val="28"/>
        </w:rPr>
        <w:t>9.</w:t>
      </w:r>
      <w:r>
        <w:rPr>
          <w:rStyle w:val="Strong"/>
          <w:i w:val="0"/>
          <w:iCs w:val="0"/>
          <w:color w:val="FF0000"/>
          <w:sz w:val="28"/>
          <w:szCs w:val="28"/>
        </w:rPr>
        <w:t>4</w:t>
      </w:r>
      <w:r>
        <w:rPr>
          <w:rStyle w:val="Strong"/>
          <w:i w:val="0"/>
          <w:iCs w:val="0"/>
          <w:color w:val="FF0000"/>
          <w:sz w:val="28"/>
          <w:szCs w:val="28"/>
        </w:rPr>
        <w:t xml:space="preserve">. </w:t>
      </w:r>
      <w:r w:rsidRPr="006A5CF2">
        <w:rPr>
          <w:rStyle w:val="Strong"/>
          <w:i w:val="0"/>
          <w:iCs w:val="0"/>
          <w:color w:val="FF0000"/>
          <w:sz w:val="28"/>
          <w:szCs w:val="28"/>
        </w:rPr>
        <w:t>Redémarrage des conteneurs pour appliquer les changements</w:t>
      </w:r>
    </w:p>
    <w:p w14:paraId="2DB993CD" w14:textId="77777777" w:rsidR="006A5CF2" w:rsidRPr="006A5CF2" w:rsidRDefault="006A5CF2" w:rsidP="006A5CF2"/>
    <w:p w14:paraId="2D9C6AAD" w14:textId="77777777" w:rsidR="006A5CF2" w:rsidRDefault="006A5CF2" w:rsidP="006A5CF2">
      <w:pPr>
        <w:rPr>
          <w:rFonts w:ascii="Fira Code" w:hAnsi="Fira Code" w:cs="Fira Code"/>
          <w:sz w:val="20"/>
          <w:szCs w:val="20"/>
        </w:rPr>
      </w:pPr>
      <w:r w:rsidRPr="006A5CF2">
        <w:rPr>
          <w:rStyle w:val="token"/>
          <w:rFonts w:ascii="Fira Code" w:hAnsi="Fira Code" w:cs="Fira Code"/>
          <w:i/>
          <w:iCs/>
          <w:color w:val="A0A1A7"/>
          <w:sz w:val="20"/>
          <w:szCs w:val="20"/>
        </w:rPr>
        <w:t># Arrêt des conteneurs</w:t>
      </w:r>
      <w:r w:rsidRPr="006A5CF2">
        <w:rPr>
          <w:rFonts w:ascii="Fira Code" w:hAnsi="Fira Code" w:cs="Fira Code"/>
          <w:sz w:val="20"/>
          <w:szCs w:val="20"/>
        </w:rPr>
        <w:t xml:space="preserve"> </w:t>
      </w:r>
    </w:p>
    <w:p w14:paraId="12100463" w14:textId="6CFFD507" w:rsidR="006A5CF2" w:rsidRPr="006A5CF2" w:rsidRDefault="006A5CF2" w:rsidP="006A5CF2">
      <w:pPr>
        <w:rPr>
          <w:rFonts w:ascii="Fira Code" w:hAnsi="Fira Code" w:cs="Fira Code"/>
          <w:sz w:val="20"/>
          <w:szCs w:val="20"/>
        </w:rPr>
      </w:pPr>
      <w:r w:rsidRPr="006A5CF2">
        <w:rPr>
          <w:rStyle w:val="token"/>
          <w:rFonts w:ascii="Fira Code" w:hAnsi="Fira Code" w:cs="Fira Code"/>
          <w:color w:val="4078F2"/>
          <w:sz w:val="20"/>
          <w:szCs w:val="20"/>
        </w:rPr>
        <w:t>docker-compose</w:t>
      </w:r>
      <w:r w:rsidRPr="006A5CF2">
        <w:rPr>
          <w:rFonts w:ascii="Fira Code" w:hAnsi="Fira Code" w:cs="Fira Code"/>
          <w:sz w:val="20"/>
          <w:szCs w:val="20"/>
        </w:rPr>
        <w:t xml:space="preserve"> down </w:t>
      </w:r>
    </w:p>
    <w:p w14:paraId="3098B260" w14:textId="77777777" w:rsidR="006A5CF2" w:rsidRDefault="006A5CF2" w:rsidP="006A5CF2">
      <w:pPr>
        <w:rPr>
          <w:rFonts w:ascii="Fira Code" w:hAnsi="Fira Code" w:cs="Fira Code"/>
          <w:sz w:val="20"/>
          <w:szCs w:val="20"/>
        </w:rPr>
      </w:pPr>
      <w:r w:rsidRPr="006A5CF2">
        <w:rPr>
          <w:rStyle w:val="token"/>
          <w:rFonts w:ascii="Fira Code" w:hAnsi="Fira Code" w:cs="Fira Code"/>
          <w:i/>
          <w:iCs/>
          <w:color w:val="A0A1A7"/>
          <w:sz w:val="20"/>
          <w:szCs w:val="20"/>
        </w:rPr>
        <w:t># Redémarrage avec les nouvelles configurations</w:t>
      </w:r>
      <w:r w:rsidRPr="006A5CF2">
        <w:rPr>
          <w:rFonts w:ascii="Fira Code" w:hAnsi="Fira Code" w:cs="Fira Code"/>
          <w:sz w:val="20"/>
          <w:szCs w:val="20"/>
        </w:rPr>
        <w:t xml:space="preserve"> </w:t>
      </w:r>
    </w:p>
    <w:p w14:paraId="7B973C76" w14:textId="7F35089F" w:rsidR="006A5CF2" w:rsidRPr="006A5CF2" w:rsidRDefault="006A5CF2" w:rsidP="006A5CF2">
      <w:pPr>
        <w:rPr>
          <w:rFonts w:ascii="Fira Code" w:hAnsi="Fira Code" w:cs="Fira Code"/>
          <w:sz w:val="20"/>
          <w:szCs w:val="20"/>
        </w:rPr>
      </w:pPr>
      <w:r w:rsidRPr="006A5CF2">
        <w:rPr>
          <w:rStyle w:val="token"/>
          <w:rFonts w:ascii="Fira Code" w:hAnsi="Fira Code" w:cs="Fira Code"/>
          <w:color w:val="4078F2"/>
          <w:sz w:val="20"/>
          <w:szCs w:val="20"/>
        </w:rPr>
        <w:t>docker-compose</w:t>
      </w:r>
      <w:r w:rsidRPr="006A5CF2">
        <w:rPr>
          <w:rFonts w:ascii="Fira Code" w:hAnsi="Fira Code" w:cs="Fira Code"/>
          <w:sz w:val="20"/>
          <w:szCs w:val="20"/>
        </w:rPr>
        <w:t xml:space="preserve"> up -d --build</w:t>
      </w:r>
    </w:p>
    <w:p w14:paraId="391B249E" w14:textId="21DE397D" w:rsidR="006A5CF2" w:rsidRDefault="006A5CF2" w:rsidP="006A5CF2">
      <w:pPr>
        <w:pStyle w:val="Heading4"/>
        <w:rPr>
          <w:rStyle w:val="Strong"/>
          <w:i w:val="0"/>
          <w:iCs w:val="0"/>
          <w:color w:val="FF0000"/>
          <w:sz w:val="28"/>
          <w:szCs w:val="28"/>
        </w:rPr>
      </w:pPr>
      <w:r>
        <w:rPr>
          <w:rStyle w:val="Strong"/>
          <w:i w:val="0"/>
          <w:iCs w:val="0"/>
          <w:color w:val="FF0000"/>
          <w:sz w:val="28"/>
          <w:szCs w:val="28"/>
        </w:rPr>
        <w:t>9.</w:t>
      </w:r>
      <w:r>
        <w:rPr>
          <w:rStyle w:val="Strong"/>
          <w:i w:val="0"/>
          <w:iCs w:val="0"/>
          <w:color w:val="FF0000"/>
          <w:sz w:val="28"/>
          <w:szCs w:val="28"/>
        </w:rPr>
        <w:t>5</w:t>
      </w:r>
      <w:r>
        <w:rPr>
          <w:rStyle w:val="Strong"/>
          <w:i w:val="0"/>
          <w:iCs w:val="0"/>
          <w:color w:val="FF0000"/>
          <w:sz w:val="28"/>
          <w:szCs w:val="28"/>
        </w:rPr>
        <w:t xml:space="preserve">. </w:t>
      </w:r>
      <w:r w:rsidRPr="006A5CF2">
        <w:rPr>
          <w:rStyle w:val="Strong"/>
          <w:i w:val="0"/>
          <w:iCs w:val="0"/>
          <w:color w:val="FF0000"/>
          <w:sz w:val="28"/>
          <w:szCs w:val="28"/>
        </w:rPr>
        <w:t>Connexion au conteneur web</w:t>
      </w:r>
    </w:p>
    <w:p w14:paraId="016F751E" w14:textId="77777777" w:rsidR="0006221E" w:rsidRPr="0006221E" w:rsidRDefault="0006221E" w:rsidP="00603226">
      <w:pPr>
        <w:rPr>
          <w:rFonts w:ascii="Fira Code" w:hAnsi="Fira Code" w:cs="Fira Code"/>
          <w:sz w:val="20"/>
          <w:szCs w:val="20"/>
        </w:rPr>
      </w:pPr>
      <w:r w:rsidRPr="0006221E">
        <w:rPr>
          <w:rStyle w:val="token"/>
          <w:rFonts w:ascii="Fira Code" w:hAnsi="Fira Code" w:cs="Fira Code"/>
          <w:i/>
          <w:iCs/>
          <w:color w:val="A0A1A7"/>
          <w:sz w:val="20"/>
          <w:szCs w:val="20"/>
        </w:rPr>
        <w:t># Remplacer [</w:t>
      </w:r>
      <w:proofErr w:type="spellStart"/>
      <w:r w:rsidRPr="0006221E">
        <w:rPr>
          <w:rStyle w:val="token"/>
          <w:rFonts w:ascii="Fira Code" w:hAnsi="Fira Code" w:cs="Fira Code"/>
          <w:i/>
          <w:iCs/>
          <w:color w:val="A0A1A7"/>
          <w:sz w:val="20"/>
          <w:szCs w:val="20"/>
        </w:rPr>
        <w:t>nom_du_conteneur_web</w:t>
      </w:r>
      <w:proofErr w:type="spellEnd"/>
      <w:r w:rsidRPr="0006221E">
        <w:rPr>
          <w:rStyle w:val="token"/>
          <w:rFonts w:ascii="Fira Code" w:hAnsi="Fira Code" w:cs="Fira Code"/>
          <w:i/>
          <w:iCs/>
          <w:color w:val="A0A1A7"/>
          <w:sz w:val="20"/>
          <w:szCs w:val="20"/>
        </w:rPr>
        <w:t>] par le nom réel du conteneur</w:t>
      </w:r>
      <w:r w:rsidRPr="0006221E">
        <w:rPr>
          <w:rFonts w:ascii="Fira Code" w:hAnsi="Fira Code" w:cs="Fira Code"/>
          <w:sz w:val="20"/>
          <w:szCs w:val="20"/>
        </w:rPr>
        <w:t xml:space="preserve"> </w:t>
      </w:r>
    </w:p>
    <w:p w14:paraId="4E0ADC42" w14:textId="0932EB09" w:rsidR="006A5CF2" w:rsidRPr="0006221E" w:rsidRDefault="0006221E" w:rsidP="00603226">
      <w:pPr>
        <w:rPr>
          <w:rFonts w:ascii="Fira Code" w:hAnsi="Fira Code" w:cs="Fira Code"/>
          <w:sz w:val="20"/>
          <w:szCs w:val="20"/>
        </w:rPr>
      </w:pPr>
      <w:r w:rsidRPr="0006221E">
        <w:rPr>
          <w:rStyle w:val="token"/>
          <w:rFonts w:ascii="Fira Code" w:hAnsi="Fira Code" w:cs="Fira Code"/>
          <w:color w:val="4078F2"/>
          <w:sz w:val="20"/>
          <w:szCs w:val="20"/>
        </w:rPr>
        <w:t>docker</w:t>
      </w:r>
      <w:r w:rsidRPr="0006221E">
        <w:rPr>
          <w:rFonts w:ascii="Fira Code" w:hAnsi="Fira Code" w:cs="Fira Code"/>
          <w:sz w:val="20"/>
          <w:szCs w:val="20"/>
        </w:rPr>
        <w:t xml:space="preserve"> </w:t>
      </w:r>
      <w:proofErr w:type="spellStart"/>
      <w:r w:rsidRPr="0006221E">
        <w:rPr>
          <w:rStyle w:val="token"/>
          <w:rFonts w:ascii="Fira Code" w:hAnsi="Fira Code" w:cs="Fira Code"/>
          <w:color w:val="B76B01"/>
          <w:sz w:val="20"/>
          <w:szCs w:val="20"/>
        </w:rPr>
        <w:t>exec</w:t>
      </w:r>
      <w:proofErr w:type="spellEnd"/>
      <w:r w:rsidRPr="0006221E">
        <w:rPr>
          <w:rFonts w:ascii="Fira Code" w:hAnsi="Fira Code" w:cs="Fira Code"/>
          <w:sz w:val="20"/>
          <w:szCs w:val="20"/>
        </w:rPr>
        <w:t xml:space="preserve"> -</w:t>
      </w:r>
      <w:proofErr w:type="spellStart"/>
      <w:r w:rsidRPr="0006221E">
        <w:rPr>
          <w:rFonts w:ascii="Fira Code" w:hAnsi="Fira Code" w:cs="Fira Code"/>
          <w:sz w:val="20"/>
          <w:szCs w:val="20"/>
        </w:rPr>
        <w:t>it</w:t>
      </w:r>
      <w:proofErr w:type="spellEnd"/>
      <w:r w:rsidRPr="0006221E">
        <w:rPr>
          <w:rFonts w:ascii="Fira Code" w:hAnsi="Fira Code" w:cs="Fira Code"/>
          <w:sz w:val="20"/>
          <w:szCs w:val="20"/>
        </w:rPr>
        <w:t xml:space="preserve"> </w:t>
      </w:r>
      <w:r w:rsidRPr="0006221E">
        <w:rPr>
          <w:rStyle w:val="token"/>
          <w:rFonts w:ascii="Fira Code" w:hAnsi="Fira Code" w:cs="Fira Code"/>
          <w:color w:val="383A42"/>
          <w:sz w:val="20"/>
          <w:szCs w:val="20"/>
        </w:rPr>
        <w:t>[</w:t>
      </w:r>
      <w:proofErr w:type="spellStart"/>
      <w:r w:rsidRPr="0006221E">
        <w:rPr>
          <w:rFonts w:ascii="Fira Code" w:hAnsi="Fira Code" w:cs="Fira Code"/>
          <w:sz w:val="20"/>
          <w:szCs w:val="20"/>
        </w:rPr>
        <w:t>nom_du_conteneur_web</w:t>
      </w:r>
      <w:proofErr w:type="spellEnd"/>
      <w:r w:rsidRPr="0006221E">
        <w:rPr>
          <w:rStyle w:val="token"/>
          <w:rFonts w:ascii="Fira Code" w:hAnsi="Fira Code" w:cs="Fira Code"/>
          <w:color w:val="383A42"/>
          <w:sz w:val="20"/>
          <w:szCs w:val="20"/>
        </w:rPr>
        <w:t>]</w:t>
      </w:r>
      <w:r w:rsidRPr="0006221E">
        <w:rPr>
          <w:rFonts w:ascii="Fira Code" w:hAnsi="Fira Code" w:cs="Fira Code"/>
          <w:sz w:val="20"/>
          <w:szCs w:val="20"/>
        </w:rPr>
        <w:t xml:space="preserve"> </w:t>
      </w:r>
      <w:proofErr w:type="spellStart"/>
      <w:r w:rsidRPr="0006221E">
        <w:rPr>
          <w:rStyle w:val="token"/>
          <w:rFonts w:ascii="Fira Code" w:hAnsi="Fira Code" w:cs="Fira Code"/>
          <w:color w:val="4078F2"/>
          <w:sz w:val="20"/>
          <w:szCs w:val="20"/>
        </w:rPr>
        <w:t>bash</w:t>
      </w:r>
      <w:proofErr w:type="spellEnd"/>
    </w:p>
    <w:p w14:paraId="410DCCFF" w14:textId="497E1EB0" w:rsidR="006A5CF2" w:rsidRDefault="006A5CF2" w:rsidP="00603226"/>
    <w:p w14:paraId="066C2DCB" w14:textId="77777777" w:rsidR="006A5CF2" w:rsidRDefault="006A5CF2" w:rsidP="00603226"/>
    <w:p w14:paraId="20A3E307" w14:textId="6D83605F" w:rsidR="00603226" w:rsidRDefault="00603226" w:rsidP="00603226">
      <w:pPr>
        <w:pStyle w:val="Heading4"/>
        <w:rPr>
          <w:rStyle w:val="Strong"/>
          <w:i w:val="0"/>
          <w:iCs w:val="0"/>
          <w:color w:val="FF0000"/>
          <w:sz w:val="28"/>
          <w:szCs w:val="28"/>
        </w:rPr>
      </w:pPr>
      <w:r>
        <w:rPr>
          <w:rStyle w:val="Strong"/>
          <w:i w:val="0"/>
          <w:iCs w:val="0"/>
          <w:color w:val="FF0000"/>
          <w:sz w:val="28"/>
          <w:szCs w:val="28"/>
        </w:rPr>
        <w:lastRenderedPageBreak/>
        <w:t>9.</w:t>
      </w:r>
      <w:r w:rsidR="0006221E">
        <w:rPr>
          <w:rStyle w:val="Strong"/>
          <w:i w:val="0"/>
          <w:iCs w:val="0"/>
          <w:color w:val="FF0000"/>
          <w:sz w:val="28"/>
          <w:szCs w:val="28"/>
        </w:rPr>
        <w:t>6</w:t>
      </w:r>
      <w:r>
        <w:rPr>
          <w:rStyle w:val="Strong"/>
          <w:i w:val="0"/>
          <w:iCs w:val="0"/>
          <w:color w:val="FF0000"/>
          <w:sz w:val="28"/>
          <w:szCs w:val="28"/>
        </w:rPr>
        <w:t xml:space="preserve">. </w:t>
      </w:r>
      <w:r w:rsidRPr="00603226">
        <w:rPr>
          <w:rStyle w:val="Strong"/>
          <w:i w:val="0"/>
          <w:iCs w:val="0"/>
          <w:color w:val="FF0000"/>
          <w:sz w:val="28"/>
          <w:szCs w:val="28"/>
        </w:rPr>
        <w:t>Installation de Certbot</w:t>
      </w:r>
    </w:p>
    <w:p w14:paraId="663A3948" w14:textId="77777777" w:rsidR="00603226" w:rsidRPr="00603226" w:rsidRDefault="00603226" w:rsidP="00603226">
      <w:pPr>
        <w:pStyle w:val="whitespace-pre-wrap"/>
        <w:rPr>
          <w:rFonts w:asciiTheme="minorHAnsi" w:hAnsiTheme="minorHAnsi"/>
          <w:sz w:val="22"/>
          <w:szCs w:val="22"/>
        </w:rPr>
      </w:pPr>
      <w:r w:rsidRPr="00603226">
        <w:rPr>
          <w:rFonts w:asciiTheme="minorHAnsi" w:hAnsiTheme="minorHAnsi"/>
          <w:sz w:val="22"/>
          <w:szCs w:val="22"/>
        </w:rPr>
        <w:t xml:space="preserve">Certbot est l'outil officiel de </w:t>
      </w:r>
      <w:proofErr w:type="spellStart"/>
      <w:r w:rsidRPr="00603226">
        <w:rPr>
          <w:rFonts w:asciiTheme="minorHAnsi" w:hAnsiTheme="minorHAnsi"/>
          <w:sz w:val="22"/>
          <w:szCs w:val="22"/>
        </w:rPr>
        <w:t>Let's</w:t>
      </w:r>
      <w:proofErr w:type="spellEnd"/>
      <w:r w:rsidRPr="00603226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603226">
        <w:rPr>
          <w:rFonts w:asciiTheme="minorHAnsi" w:hAnsiTheme="minorHAnsi"/>
          <w:sz w:val="22"/>
          <w:szCs w:val="22"/>
        </w:rPr>
        <w:t>Encrypt</w:t>
      </w:r>
      <w:proofErr w:type="spellEnd"/>
      <w:r w:rsidRPr="00603226">
        <w:rPr>
          <w:rFonts w:asciiTheme="minorHAnsi" w:hAnsiTheme="minorHAnsi"/>
          <w:sz w:val="22"/>
          <w:szCs w:val="22"/>
        </w:rPr>
        <w:t xml:space="preserve"> qui automatise la demande, l'installation et le renouvellement des certificats SSL.</w:t>
      </w:r>
    </w:p>
    <w:p w14:paraId="3C7C1829" w14:textId="77777777" w:rsidR="00603226" w:rsidRDefault="00603226" w:rsidP="00603226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eastAsiaTheme="majorEastAsia" w:hAnsi="Fira Code" w:cs="Fira Code"/>
          <w:i/>
          <w:iCs/>
          <w:color w:val="A0A1A7"/>
        </w:rPr>
        <w:t># Mise à jour des paquets</w:t>
      </w:r>
    </w:p>
    <w:p w14:paraId="7FB7BF32" w14:textId="77777777" w:rsidR="00603226" w:rsidRDefault="00603226" w:rsidP="00603226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proofErr w:type="spellStart"/>
      <w:r>
        <w:rPr>
          <w:rStyle w:val="token"/>
          <w:rFonts w:ascii="Fira Code" w:eastAsiaTheme="majorEastAsia" w:hAnsi="Fira Code" w:cs="Fira Code"/>
          <w:color w:val="4078F2"/>
        </w:rPr>
        <w:t>sudo</w:t>
      </w:r>
      <w:proofErr w:type="spellEnd"/>
      <w:r>
        <w:rPr>
          <w:rStyle w:val="HTMLCode"/>
          <w:rFonts w:ascii="Fira Code" w:hAnsi="Fira Code" w:cs="Fira Code"/>
          <w:color w:val="383A42"/>
        </w:rPr>
        <w:t xml:space="preserve"> </w:t>
      </w:r>
      <w:proofErr w:type="spellStart"/>
      <w:r>
        <w:rPr>
          <w:rStyle w:val="token"/>
          <w:rFonts w:ascii="Fira Code" w:eastAsiaTheme="majorEastAsia" w:hAnsi="Fira Code" w:cs="Fira Code"/>
          <w:color w:val="4078F2"/>
        </w:rPr>
        <w:t>apt</w:t>
      </w:r>
      <w:proofErr w:type="spellEnd"/>
      <w:r>
        <w:rPr>
          <w:rStyle w:val="HTMLCode"/>
          <w:rFonts w:ascii="Fira Code" w:hAnsi="Fira Code" w:cs="Fira Code"/>
          <w:color w:val="383A42"/>
        </w:rPr>
        <w:t xml:space="preserve"> update</w:t>
      </w:r>
    </w:p>
    <w:p w14:paraId="472EED5B" w14:textId="77777777" w:rsidR="00603226" w:rsidRDefault="00603226" w:rsidP="00603226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</w:p>
    <w:p w14:paraId="6E549033" w14:textId="77777777" w:rsidR="00603226" w:rsidRDefault="00603226" w:rsidP="00603226">
      <w:pPr>
        <w:pStyle w:val="HTMLPreformatted"/>
        <w:spacing w:before="120" w:after="120"/>
        <w:rPr>
          <w:rStyle w:val="HTMLCode"/>
          <w:rFonts w:ascii="Fira Code" w:hAnsi="Fira Code" w:cs="Fira Code"/>
          <w:color w:val="383A42"/>
        </w:rPr>
      </w:pPr>
      <w:r>
        <w:rPr>
          <w:rStyle w:val="token"/>
          <w:rFonts w:ascii="Fira Code" w:eastAsiaTheme="majorEastAsia" w:hAnsi="Fira Code" w:cs="Fira Code"/>
          <w:i/>
          <w:iCs/>
          <w:color w:val="A0A1A7"/>
        </w:rPr>
        <w:t># Installation de Certbot et du plugin Apache</w:t>
      </w:r>
    </w:p>
    <w:p w14:paraId="3D2CF40E" w14:textId="77777777" w:rsidR="00603226" w:rsidRDefault="00603226" w:rsidP="00603226">
      <w:pPr>
        <w:pStyle w:val="HTMLPreformatted"/>
        <w:spacing w:before="120" w:after="120"/>
        <w:rPr>
          <w:rFonts w:ascii="Fira Code" w:hAnsi="Fira Code" w:cs="Fira Code"/>
          <w:color w:val="383A42"/>
        </w:rPr>
      </w:pPr>
      <w:proofErr w:type="spellStart"/>
      <w:r>
        <w:rPr>
          <w:rStyle w:val="token"/>
          <w:rFonts w:ascii="Fira Code" w:eastAsiaTheme="majorEastAsia" w:hAnsi="Fira Code" w:cs="Fira Code"/>
          <w:color w:val="4078F2"/>
        </w:rPr>
        <w:t>sudo</w:t>
      </w:r>
      <w:proofErr w:type="spellEnd"/>
      <w:r>
        <w:rPr>
          <w:rStyle w:val="HTMLCode"/>
          <w:rFonts w:ascii="Fira Code" w:hAnsi="Fira Code" w:cs="Fira Code"/>
          <w:color w:val="383A42"/>
        </w:rPr>
        <w:t xml:space="preserve"> </w:t>
      </w:r>
      <w:proofErr w:type="spellStart"/>
      <w:r>
        <w:rPr>
          <w:rStyle w:val="token"/>
          <w:rFonts w:ascii="Fira Code" w:eastAsiaTheme="majorEastAsia" w:hAnsi="Fira Code" w:cs="Fira Code"/>
          <w:color w:val="4078F2"/>
        </w:rPr>
        <w:t>apt</w:t>
      </w:r>
      <w:proofErr w:type="spellEnd"/>
      <w:r>
        <w:rPr>
          <w:rStyle w:val="HTMLCode"/>
          <w:rFonts w:ascii="Fira Code" w:hAnsi="Fira Code" w:cs="Fira Code"/>
          <w:color w:val="383A42"/>
        </w:rPr>
        <w:t xml:space="preserve"> </w:t>
      </w:r>
      <w:proofErr w:type="spellStart"/>
      <w:r>
        <w:rPr>
          <w:rStyle w:val="token"/>
          <w:rFonts w:ascii="Fira Code" w:eastAsiaTheme="majorEastAsia" w:hAnsi="Fira Code" w:cs="Fira Code"/>
          <w:color w:val="4078F2"/>
        </w:rPr>
        <w:t>install</w:t>
      </w:r>
      <w:proofErr w:type="spellEnd"/>
      <w:r>
        <w:rPr>
          <w:rStyle w:val="HTMLCode"/>
          <w:rFonts w:ascii="Fira Code" w:hAnsi="Fira Code" w:cs="Fira Code"/>
          <w:color w:val="383A42"/>
        </w:rPr>
        <w:t xml:space="preserve"> -y </w:t>
      </w:r>
      <w:proofErr w:type="spellStart"/>
      <w:r>
        <w:rPr>
          <w:rStyle w:val="HTMLCode"/>
          <w:rFonts w:ascii="Fira Code" w:hAnsi="Fira Code" w:cs="Fira Code"/>
          <w:color w:val="383A42"/>
        </w:rPr>
        <w:t>certbot</w:t>
      </w:r>
      <w:proofErr w:type="spellEnd"/>
      <w:r>
        <w:rPr>
          <w:rStyle w:val="HTMLCode"/>
          <w:rFonts w:ascii="Fira Code" w:hAnsi="Fira Code" w:cs="Fira Code"/>
          <w:color w:val="383A42"/>
        </w:rPr>
        <w:t xml:space="preserve"> python3-certbot-apache</w:t>
      </w:r>
    </w:p>
    <w:p w14:paraId="27CDE3AB" w14:textId="78F9EF5C" w:rsidR="00603226" w:rsidRDefault="00603226" w:rsidP="00603226"/>
    <w:p w14:paraId="2760A1E0" w14:textId="4184C626" w:rsidR="00603226" w:rsidRDefault="0006221E" w:rsidP="00BD1E76">
      <w:pPr>
        <w:pStyle w:val="Heading4"/>
      </w:pPr>
      <w:r>
        <w:rPr>
          <w:rStyle w:val="Strong"/>
          <w:i w:val="0"/>
          <w:iCs w:val="0"/>
          <w:color w:val="FF0000"/>
          <w:sz w:val="28"/>
          <w:szCs w:val="28"/>
        </w:rPr>
        <w:t>9.</w:t>
      </w:r>
      <w:r>
        <w:rPr>
          <w:rStyle w:val="Strong"/>
          <w:i w:val="0"/>
          <w:iCs w:val="0"/>
          <w:color w:val="FF0000"/>
          <w:sz w:val="28"/>
          <w:szCs w:val="28"/>
        </w:rPr>
        <w:t>7</w:t>
      </w:r>
      <w:r>
        <w:rPr>
          <w:rStyle w:val="Strong"/>
          <w:i w:val="0"/>
          <w:iCs w:val="0"/>
          <w:color w:val="FF0000"/>
          <w:sz w:val="28"/>
          <w:szCs w:val="28"/>
        </w:rPr>
        <w:t xml:space="preserve">. </w:t>
      </w:r>
      <w:r w:rsidR="00BD1E76" w:rsidRPr="00BD1E76">
        <w:rPr>
          <w:rStyle w:val="Strong"/>
          <w:i w:val="0"/>
          <w:iCs w:val="0"/>
          <w:color w:val="FF0000"/>
          <w:sz w:val="28"/>
          <w:szCs w:val="28"/>
        </w:rPr>
        <w:t>Obtention et installation automatique du certificat</w:t>
      </w:r>
    </w:p>
    <w:p w14:paraId="38EF3A13" w14:textId="77777777" w:rsidR="00BD1E76" w:rsidRPr="00BD1E76" w:rsidRDefault="00BD1E76" w:rsidP="00BD1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</w:pPr>
      <w:r w:rsidRPr="00BD1E76">
        <w:rPr>
          <w:rFonts w:ascii="Fira Code" w:eastAsia="Times New Roman" w:hAnsi="Fira Code" w:cs="Fira Code"/>
          <w:i/>
          <w:iCs/>
          <w:color w:val="A0A1A7"/>
          <w:sz w:val="20"/>
          <w:szCs w:val="20"/>
          <w:lang w:eastAsia="fr-FR"/>
        </w:rPr>
        <w:t># Remplacer votredomaine.com par notre nom de domaine</w:t>
      </w:r>
    </w:p>
    <w:p w14:paraId="4C93CCC2" w14:textId="77777777" w:rsidR="00BD1E76" w:rsidRPr="00BD1E76" w:rsidRDefault="00BD1E76" w:rsidP="00BD1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</w:pPr>
      <w:proofErr w:type="spellStart"/>
      <w:r w:rsidRPr="00BD1E76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>certbot</w:t>
      </w:r>
      <w:proofErr w:type="spellEnd"/>
      <w:r w:rsidRPr="00BD1E76">
        <w:rPr>
          <w:rFonts w:ascii="Fira Code" w:eastAsia="Times New Roman" w:hAnsi="Fira Code" w:cs="Fira Code"/>
          <w:color w:val="383A42"/>
          <w:sz w:val="20"/>
          <w:szCs w:val="20"/>
          <w:lang w:eastAsia="fr-FR"/>
        </w:rPr>
        <w:t xml:space="preserve"> --apache -d votredomaine.com</w:t>
      </w:r>
    </w:p>
    <w:p w14:paraId="5D2310DB" w14:textId="77777777" w:rsidR="00BD1E76" w:rsidRPr="00BD1E76" w:rsidRDefault="00BD1E76" w:rsidP="00BD1E76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D1E76">
        <w:rPr>
          <w:rFonts w:eastAsia="Times New Roman" w:cs="Times New Roman"/>
          <w:lang w:eastAsia="fr-FR"/>
        </w:rPr>
        <w:t>Lors de l'exécution, Certbot vous posera quelques questions :</w:t>
      </w:r>
    </w:p>
    <w:p w14:paraId="254A8E5B" w14:textId="77777777" w:rsidR="00BD1E76" w:rsidRPr="00BD1E76" w:rsidRDefault="00BD1E76" w:rsidP="00BD1E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D1E76">
        <w:rPr>
          <w:rFonts w:eastAsia="Times New Roman" w:cs="Times New Roman"/>
          <w:lang w:eastAsia="fr-FR"/>
        </w:rPr>
        <w:t>Une adresse email pour les notifications d'expiration (utiliser une adresse professionnelle valide)</w:t>
      </w:r>
    </w:p>
    <w:p w14:paraId="38440902" w14:textId="77777777" w:rsidR="00BD1E76" w:rsidRPr="00BD1E76" w:rsidRDefault="00BD1E76" w:rsidP="00BD1E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D1E76">
        <w:rPr>
          <w:rFonts w:eastAsia="Times New Roman" w:cs="Times New Roman"/>
          <w:lang w:eastAsia="fr-FR"/>
        </w:rPr>
        <w:t>L'acceptation des conditions d'utilisation (répondre "Y")</w:t>
      </w:r>
    </w:p>
    <w:p w14:paraId="251A644D" w14:textId="77777777" w:rsidR="00BD1E76" w:rsidRPr="00BD1E76" w:rsidRDefault="00BD1E76" w:rsidP="00BD1E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D1E76">
        <w:rPr>
          <w:rFonts w:eastAsia="Times New Roman" w:cs="Times New Roman"/>
          <w:lang w:eastAsia="fr-FR"/>
        </w:rPr>
        <w:t>Le partage optionnel de votre email avec l'EFF (selon votre préférence)</w:t>
      </w:r>
    </w:p>
    <w:p w14:paraId="008697E5" w14:textId="77777777" w:rsidR="00BD1E76" w:rsidRPr="00BD1E76" w:rsidRDefault="00BD1E76" w:rsidP="00BD1E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D1E76">
        <w:rPr>
          <w:rFonts w:eastAsia="Times New Roman" w:cs="Times New Roman"/>
          <w:lang w:eastAsia="fr-FR"/>
        </w:rPr>
        <w:t>Si vous souhaitez rediriger tout le trafic HTTP vers HTTPS (recommandé : choisir l'option 2)</w:t>
      </w:r>
    </w:p>
    <w:p w14:paraId="2EA81E00" w14:textId="77777777" w:rsidR="00603226" w:rsidRPr="00603226" w:rsidRDefault="00603226" w:rsidP="00603226"/>
    <w:p w14:paraId="217F8EA6" w14:textId="77777777" w:rsidR="00D30CB1" w:rsidRPr="00603226" w:rsidRDefault="00D30CB1" w:rsidP="00381FB9"/>
    <w:sectPr w:rsidR="00D30CB1" w:rsidRPr="006032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0" type="#_x0000_t75" style="width:11.4pt;height:11.4pt" o:bullet="t">
        <v:imagedata r:id="rId1" o:title="mso99AD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35365"/>
    <w:multiLevelType w:val="hybridMultilevel"/>
    <w:tmpl w:val="2D44EF7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D81B6E"/>
    <w:multiLevelType w:val="hybridMultilevel"/>
    <w:tmpl w:val="F3B64AA0"/>
    <w:lvl w:ilvl="0" w:tplc="040C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05CF7FDE"/>
    <w:multiLevelType w:val="multilevel"/>
    <w:tmpl w:val="0342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0F43B2"/>
    <w:multiLevelType w:val="hybridMultilevel"/>
    <w:tmpl w:val="9DB0121A"/>
    <w:lvl w:ilvl="0" w:tplc="040C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B3E7C13"/>
    <w:multiLevelType w:val="multilevel"/>
    <w:tmpl w:val="0342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C5960"/>
    <w:multiLevelType w:val="multilevel"/>
    <w:tmpl w:val="0342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A6CCE"/>
    <w:multiLevelType w:val="multilevel"/>
    <w:tmpl w:val="D774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F6055"/>
    <w:multiLevelType w:val="hybridMultilevel"/>
    <w:tmpl w:val="EB12A544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C1E53E4"/>
    <w:multiLevelType w:val="multilevel"/>
    <w:tmpl w:val="0342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04690B"/>
    <w:multiLevelType w:val="multilevel"/>
    <w:tmpl w:val="428C7A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45FC8"/>
    <w:multiLevelType w:val="multilevel"/>
    <w:tmpl w:val="0342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D67B4D"/>
    <w:multiLevelType w:val="multilevel"/>
    <w:tmpl w:val="1AC8C5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783BFC"/>
    <w:multiLevelType w:val="multilevel"/>
    <w:tmpl w:val="F878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62461E"/>
    <w:multiLevelType w:val="multilevel"/>
    <w:tmpl w:val="780E54E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E144B1"/>
    <w:multiLevelType w:val="multilevel"/>
    <w:tmpl w:val="EFFA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D5245"/>
    <w:multiLevelType w:val="multilevel"/>
    <w:tmpl w:val="0342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A36EA"/>
    <w:multiLevelType w:val="multilevel"/>
    <w:tmpl w:val="F26E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C7A32"/>
    <w:multiLevelType w:val="hybridMultilevel"/>
    <w:tmpl w:val="585AE0F4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3E01DDF"/>
    <w:multiLevelType w:val="hybridMultilevel"/>
    <w:tmpl w:val="50E4D346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500488D"/>
    <w:multiLevelType w:val="multilevel"/>
    <w:tmpl w:val="0342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665E7"/>
    <w:multiLevelType w:val="hybridMultilevel"/>
    <w:tmpl w:val="2A56889E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14F7D12"/>
    <w:multiLevelType w:val="hybridMultilevel"/>
    <w:tmpl w:val="FDE60B6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731E8A"/>
    <w:multiLevelType w:val="hybridMultilevel"/>
    <w:tmpl w:val="7F60F5B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80A379C"/>
    <w:multiLevelType w:val="hybridMultilevel"/>
    <w:tmpl w:val="173A529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79570B"/>
    <w:multiLevelType w:val="hybridMultilevel"/>
    <w:tmpl w:val="2A80F874"/>
    <w:lvl w:ilvl="0" w:tplc="040C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ACA39E3"/>
    <w:multiLevelType w:val="multilevel"/>
    <w:tmpl w:val="006A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A81D5D"/>
    <w:multiLevelType w:val="hybridMultilevel"/>
    <w:tmpl w:val="4502D98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5E6E57"/>
    <w:multiLevelType w:val="multilevel"/>
    <w:tmpl w:val="BE4877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D2FFA"/>
    <w:multiLevelType w:val="multilevel"/>
    <w:tmpl w:val="9206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972AE9"/>
    <w:multiLevelType w:val="hybridMultilevel"/>
    <w:tmpl w:val="46106B3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650C70"/>
    <w:multiLevelType w:val="multilevel"/>
    <w:tmpl w:val="A648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E40C2F"/>
    <w:multiLevelType w:val="multilevel"/>
    <w:tmpl w:val="488E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FD00D1"/>
    <w:multiLevelType w:val="multilevel"/>
    <w:tmpl w:val="F11E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073947"/>
    <w:multiLevelType w:val="hybridMultilevel"/>
    <w:tmpl w:val="3F7C02DA"/>
    <w:lvl w:ilvl="0" w:tplc="040C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7"/>
  </w:num>
  <w:num w:numId="11">
    <w:abstractNumId w:val="41"/>
  </w:num>
  <w:num w:numId="12">
    <w:abstractNumId w:val="10"/>
  </w:num>
  <w:num w:numId="13">
    <w:abstractNumId w:val="14"/>
  </w:num>
  <w:num w:numId="14">
    <w:abstractNumId w:val="23"/>
  </w:num>
  <w:num w:numId="15">
    <w:abstractNumId w:val="25"/>
  </w:num>
  <w:num w:numId="16">
    <w:abstractNumId w:val="29"/>
  </w:num>
  <w:num w:numId="17">
    <w:abstractNumId w:val="26"/>
  </w:num>
  <w:num w:numId="18">
    <w:abstractNumId w:val="16"/>
  </w:num>
  <w:num w:numId="19">
    <w:abstractNumId w:val="27"/>
  </w:num>
  <w:num w:numId="20">
    <w:abstractNumId w:val="30"/>
  </w:num>
  <w:num w:numId="21">
    <w:abstractNumId w:val="33"/>
  </w:num>
  <w:num w:numId="22">
    <w:abstractNumId w:val="12"/>
  </w:num>
  <w:num w:numId="23">
    <w:abstractNumId w:val="42"/>
  </w:num>
  <w:num w:numId="24">
    <w:abstractNumId w:val="11"/>
  </w:num>
  <w:num w:numId="25">
    <w:abstractNumId w:val="13"/>
  </w:num>
  <w:num w:numId="26">
    <w:abstractNumId w:val="24"/>
  </w:num>
  <w:num w:numId="27">
    <w:abstractNumId w:val="22"/>
  </w:num>
  <w:num w:numId="28">
    <w:abstractNumId w:val="28"/>
  </w:num>
  <w:num w:numId="29">
    <w:abstractNumId w:val="17"/>
  </w:num>
  <w:num w:numId="30">
    <w:abstractNumId w:val="19"/>
  </w:num>
  <w:num w:numId="31">
    <w:abstractNumId w:val="38"/>
  </w:num>
  <w:num w:numId="32">
    <w:abstractNumId w:val="35"/>
  </w:num>
  <w:num w:numId="33">
    <w:abstractNumId w:val="21"/>
  </w:num>
  <w:num w:numId="34">
    <w:abstractNumId w:val="18"/>
  </w:num>
  <w:num w:numId="35">
    <w:abstractNumId w:val="20"/>
  </w:num>
  <w:num w:numId="36">
    <w:abstractNumId w:val="36"/>
  </w:num>
  <w:num w:numId="37">
    <w:abstractNumId w:val="32"/>
  </w:num>
  <w:num w:numId="38">
    <w:abstractNumId w:val="9"/>
  </w:num>
  <w:num w:numId="39">
    <w:abstractNumId w:val="31"/>
  </w:num>
  <w:num w:numId="40">
    <w:abstractNumId w:val="15"/>
  </w:num>
  <w:num w:numId="41">
    <w:abstractNumId w:val="40"/>
  </w:num>
  <w:num w:numId="42">
    <w:abstractNumId w:val="34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7CB"/>
    <w:rsid w:val="00034616"/>
    <w:rsid w:val="0006063C"/>
    <w:rsid w:val="0006221E"/>
    <w:rsid w:val="000867F1"/>
    <w:rsid w:val="000F6D3C"/>
    <w:rsid w:val="0015074B"/>
    <w:rsid w:val="00172D8C"/>
    <w:rsid w:val="0029639D"/>
    <w:rsid w:val="00326F90"/>
    <w:rsid w:val="00344035"/>
    <w:rsid w:val="00381FB9"/>
    <w:rsid w:val="00421A95"/>
    <w:rsid w:val="005600BF"/>
    <w:rsid w:val="005D7DC5"/>
    <w:rsid w:val="00603226"/>
    <w:rsid w:val="00695DD2"/>
    <w:rsid w:val="006A5CF2"/>
    <w:rsid w:val="007C425B"/>
    <w:rsid w:val="008A09D3"/>
    <w:rsid w:val="00951125"/>
    <w:rsid w:val="00A16A5E"/>
    <w:rsid w:val="00AA1D8D"/>
    <w:rsid w:val="00B104AB"/>
    <w:rsid w:val="00B47730"/>
    <w:rsid w:val="00BD1E76"/>
    <w:rsid w:val="00C4279E"/>
    <w:rsid w:val="00CB0664"/>
    <w:rsid w:val="00CE4433"/>
    <w:rsid w:val="00D30CB1"/>
    <w:rsid w:val="00E54A43"/>
    <w:rsid w:val="00E80DEF"/>
    <w:rsid w:val="00F4339F"/>
    <w:rsid w:val="00F66E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0863B6"/>
  <w14:defaultImageDpi w14:val="300"/>
  <w15:docId w15:val="{3C48C8D9-6304-4E08-82AB-8895C0E91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DD2"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3440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0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035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hljs-meta">
    <w:name w:val="hljs-meta"/>
    <w:basedOn w:val="DefaultParagraphFont"/>
    <w:rsid w:val="007C425B"/>
  </w:style>
  <w:style w:type="character" w:customStyle="1" w:styleId="hljs-keyword">
    <w:name w:val="hljs-keyword"/>
    <w:basedOn w:val="DefaultParagraphFont"/>
    <w:rsid w:val="007C425B"/>
  </w:style>
  <w:style w:type="character" w:customStyle="1" w:styleId="hljs-string">
    <w:name w:val="hljs-string"/>
    <w:basedOn w:val="DefaultParagraphFont"/>
    <w:rsid w:val="007C425B"/>
  </w:style>
  <w:style w:type="character" w:customStyle="1" w:styleId="hljs-builtin">
    <w:name w:val="hljs-built_in"/>
    <w:basedOn w:val="DefaultParagraphFont"/>
    <w:rsid w:val="00F4339F"/>
  </w:style>
  <w:style w:type="paragraph" w:customStyle="1" w:styleId="whitespace-pre-wrap">
    <w:name w:val="whitespace-pre-wrap"/>
    <w:basedOn w:val="Normal"/>
    <w:rsid w:val="00421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oken">
    <w:name w:val="token"/>
    <w:basedOn w:val="DefaultParagraphFont"/>
    <w:rsid w:val="00421A95"/>
  </w:style>
  <w:style w:type="paragraph" w:customStyle="1" w:styleId="whitespace-normal">
    <w:name w:val="whitespace-normal"/>
    <w:basedOn w:val="Normal"/>
    <w:rsid w:val="00421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4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2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7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83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7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9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5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8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8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84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99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5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32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3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8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6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5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0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7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1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5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69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8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0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0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2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2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4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5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5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2900</TotalTime>
  <Pages>14</Pages>
  <Words>2865</Words>
  <Characters>15759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tasnime</dc:creator>
  <cp:keywords/>
  <cp:lastModifiedBy>tasnime arzaz</cp:lastModifiedBy>
  <cp:revision>7</cp:revision>
  <dcterms:created xsi:type="dcterms:W3CDTF">2025-04-07T11:23:00Z</dcterms:created>
  <dcterms:modified xsi:type="dcterms:W3CDTF">2025-05-02T08:03:00Z</dcterms:modified>
  <cp:category/>
</cp:coreProperties>
</file>